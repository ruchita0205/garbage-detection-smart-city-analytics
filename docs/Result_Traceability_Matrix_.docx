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2EBE" w14:textId="77777777" w:rsidR="00FC454E" w:rsidRPr="00FC454E" w:rsidRDefault="00FC454E" w:rsidP="00FC454E">
      <w:pPr>
        <w:pStyle w:val="Heading1"/>
      </w:pPr>
      <w:r w:rsidRPr="00FC454E">
        <w:t>Result Traceability Matrix and Evidence Checklist</w:t>
      </w:r>
    </w:p>
    <w:p w14:paraId="05501800" w14:textId="77777777" w:rsidR="00FC454E" w:rsidRPr="00FC454E" w:rsidRDefault="00FC454E" w:rsidP="00FC454E">
      <w:r w:rsidRPr="00FC454E">
        <w:t>11.X Result Traceability and Reproducibility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423"/>
        <w:gridCol w:w="1199"/>
        <w:gridCol w:w="2958"/>
        <w:gridCol w:w="1332"/>
        <w:gridCol w:w="1209"/>
      </w:tblGrid>
      <w:tr w:rsidR="00FC454E" w:rsidRPr="00FC454E" w14:paraId="05304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57DE8" w14:textId="77777777" w:rsidR="00FC454E" w:rsidRPr="00FC454E" w:rsidRDefault="00FC454E" w:rsidP="00FC454E">
            <w:r w:rsidRPr="00FC454E">
              <w:t>Result ID</w:t>
            </w:r>
          </w:p>
        </w:tc>
        <w:tc>
          <w:tcPr>
            <w:tcW w:w="0" w:type="auto"/>
            <w:vAlign w:val="center"/>
            <w:hideMark/>
          </w:tcPr>
          <w:p w14:paraId="09AC192E" w14:textId="77777777" w:rsidR="00FC454E" w:rsidRPr="00FC454E" w:rsidRDefault="00FC454E" w:rsidP="00FC454E">
            <w:r w:rsidRPr="00FC454E">
              <w:t>Result / Output</w:t>
            </w:r>
          </w:p>
        </w:tc>
        <w:tc>
          <w:tcPr>
            <w:tcW w:w="0" w:type="auto"/>
            <w:vAlign w:val="center"/>
            <w:hideMark/>
          </w:tcPr>
          <w:p w14:paraId="2A4EC2C5" w14:textId="77777777" w:rsidR="00FC454E" w:rsidRPr="00FC454E" w:rsidRDefault="00FC454E" w:rsidP="00FC454E">
            <w:r w:rsidRPr="00FC454E">
              <w:t>Source Evidence</w:t>
            </w:r>
          </w:p>
        </w:tc>
        <w:tc>
          <w:tcPr>
            <w:tcW w:w="0" w:type="auto"/>
            <w:vAlign w:val="center"/>
            <w:hideMark/>
          </w:tcPr>
          <w:p w14:paraId="2A92B6DD" w14:textId="77777777" w:rsidR="00FC454E" w:rsidRPr="00FC454E" w:rsidRDefault="00FC454E" w:rsidP="00FC454E">
            <w:r w:rsidRPr="00FC454E">
              <w:t>File Name / Notebook</w:t>
            </w:r>
          </w:p>
        </w:tc>
        <w:tc>
          <w:tcPr>
            <w:tcW w:w="0" w:type="auto"/>
            <w:vAlign w:val="center"/>
            <w:hideMark/>
          </w:tcPr>
          <w:p w14:paraId="597E1812" w14:textId="77777777" w:rsidR="00FC454E" w:rsidRPr="00FC454E" w:rsidRDefault="00FC454E" w:rsidP="00FC454E">
            <w:r w:rsidRPr="00FC454E">
              <w:t>Validation Type</w:t>
            </w:r>
          </w:p>
        </w:tc>
        <w:tc>
          <w:tcPr>
            <w:tcW w:w="0" w:type="auto"/>
            <w:vAlign w:val="center"/>
            <w:hideMark/>
          </w:tcPr>
          <w:p w14:paraId="556E57EF" w14:textId="77777777" w:rsidR="00FC454E" w:rsidRPr="00FC454E" w:rsidRDefault="00FC454E" w:rsidP="00FC454E">
            <w:r w:rsidRPr="00FC454E">
              <w:t>Reproducible</w:t>
            </w:r>
          </w:p>
        </w:tc>
      </w:tr>
      <w:tr w:rsidR="00FC454E" w:rsidRPr="00FC454E" w14:paraId="0D84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CF80" w14:textId="77777777" w:rsidR="00FC454E" w:rsidRPr="00FC454E" w:rsidRDefault="00FC454E" w:rsidP="00FC454E">
            <w:r w:rsidRPr="00FC454E">
              <w:t>R1</w:t>
            </w:r>
          </w:p>
        </w:tc>
        <w:tc>
          <w:tcPr>
            <w:tcW w:w="0" w:type="auto"/>
            <w:vAlign w:val="center"/>
            <w:hideMark/>
          </w:tcPr>
          <w:p w14:paraId="6B811E6A" w14:textId="77777777" w:rsidR="00FC454E" w:rsidRPr="00FC454E" w:rsidRDefault="00FC454E" w:rsidP="00FC454E">
            <w:r w:rsidRPr="00FC454E">
              <w:t>Precision (97.09%)</w:t>
            </w:r>
          </w:p>
        </w:tc>
        <w:tc>
          <w:tcPr>
            <w:tcW w:w="0" w:type="auto"/>
            <w:vAlign w:val="center"/>
            <w:hideMark/>
          </w:tcPr>
          <w:p w14:paraId="5378BC32" w14:textId="77777777" w:rsidR="00FC454E" w:rsidRPr="00FC454E" w:rsidRDefault="00FC454E" w:rsidP="00FC454E">
            <w:r w:rsidRPr="00FC454E">
              <w:t>Training Results</w:t>
            </w:r>
          </w:p>
        </w:tc>
        <w:tc>
          <w:tcPr>
            <w:tcW w:w="0" w:type="auto"/>
            <w:vAlign w:val="center"/>
            <w:hideMark/>
          </w:tcPr>
          <w:p w14:paraId="59D8B563" w14:textId="77777777" w:rsidR="00FC454E" w:rsidRPr="00FC454E" w:rsidRDefault="00FC454E" w:rsidP="00FC454E">
            <w:r w:rsidRPr="00FC454E">
              <w:t>Result.png</w:t>
            </w:r>
          </w:p>
        </w:tc>
        <w:tc>
          <w:tcPr>
            <w:tcW w:w="0" w:type="auto"/>
            <w:vAlign w:val="center"/>
            <w:hideMark/>
          </w:tcPr>
          <w:p w14:paraId="69B36E08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2391054B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7F0A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C81F" w14:textId="77777777" w:rsidR="00FC454E" w:rsidRPr="00FC454E" w:rsidRDefault="00FC454E" w:rsidP="00FC454E">
            <w:r w:rsidRPr="00FC454E">
              <w:t>R2</w:t>
            </w:r>
          </w:p>
        </w:tc>
        <w:tc>
          <w:tcPr>
            <w:tcW w:w="0" w:type="auto"/>
            <w:vAlign w:val="center"/>
            <w:hideMark/>
          </w:tcPr>
          <w:p w14:paraId="79B72839" w14:textId="77777777" w:rsidR="00FC454E" w:rsidRPr="00FC454E" w:rsidRDefault="00FC454E" w:rsidP="00FC454E">
            <w:r w:rsidRPr="00FC454E">
              <w:t>Recall (99.09%)</w:t>
            </w:r>
          </w:p>
        </w:tc>
        <w:tc>
          <w:tcPr>
            <w:tcW w:w="0" w:type="auto"/>
            <w:vAlign w:val="center"/>
            <w:hideMark/>
          </w:tcPr>
          <w:p w14:paraId="028F002E" w14:textId="77777777" w:rsidR="00FC454E" w:rsidRPr="00FC454E" w:rsidRDefault="00FC454E" w:rsidP="00FC454E">
            <w:r w:rsidRPr="00FC454E">
              <w:t>Training Results</w:t>
            </w:r>
          </w:p>
        </w:tc>
        <w:tc>
          <w:tcPr>
            <w:tcW w:w="0" w:type="auto"/>
            <w:vAlign w:val="center"/>
            <w:hideMark/>
          </w:tcPr>
          <w:p w14:paraId="4306A6B9" w14:textId="77777777" w:rsidR="00FC454E" w:rsidRPr="00FC454E" w:rsidRDefault="00FC454E" w:rsidP="00FC454E">
            <w:r w:rsidRPr="00FC454E">
              <w:t>Result.png</w:t>
            </w:r>
          </w:p>
        </w:tc>
        <w:tc>
          <w:tcPr>
            <w:tcW w:w="0" w:type="auto"/>
            <w:vAlign w:val="center"/>
            <w:hideMark/>
          </w:tcPr>
          <w:p w14:paraId="7136E205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6189D05A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5C8A2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CFA5" w14:textId="77777777" w:rsidR="00FC454E" w:rsidRPr="00FC454E" w:rsidRDefault="00FC454E" w:rsidP="00FC454E">
            <w:r w:rsidRPr="00FC454E">
              <w:t>R3</w:t>
            </w:r>
          </w:p>
        </w:tc>
        <w:tc>
          <w:tcPr>
            <w:tcW w:w="0" w:type="auto"/>
            <w:vAlign w:val="center"/>
            <w:hideMark/>
          </w:tcPr>
          <w:p w14:paraId="1169CF7A" w14:textId="77777777" w:rsidR="00FC454E" w:rsidRPr="00FC454E" w:rsidRDefault="00FC454E" w:rsidP="00FC454E">
            <w:r w:rsidRPr="00FC454E">
              <w:t>mAP@0.50 (99.01%)</w:t>
            </w:r>
          </w:p>
        </w:tc>
        <w:tc>
          <w:tcPr>
            <w:tcW w:w="0" w:type="auto"/>
            <w:vAlign w:val="center"/>
            <w:hideMark/>
          </w:tcPr>
          <w:p w14:paraId="23492954" w14:textId="77777777" w:rsidR="00FC454E" w:rsidRPr="00FC454E" w:rsidRDefault="00FC454E" w:rsidP="00FC454E">
            <w:r w:rsidRPr="00FC454E">
              <w:t>Training Results</w:t>
            </w:r>
          </w:p>
        </w:tc>
        <w:tc>
          <w:tcPr>
            <w:tcW w:w="0" w:type="auto"/>
            <w:vAlign w:val="center"/>
            <w:hideMark/>
          </w:tcPr>
          <w:p w14:paraId="48C34339" w14:textId="77777777" w:rsidR="00FC454E" w:rsidRPr="00FC454E" w:rsidRDefault="00FC454E" w:rsidP="00FC454E">
            <w:r w:rsidRPr="00FC454E">
              <w:t>Result.png</w:t>
            </w:r>
          </w:p>
        </w:tc>
        <w:tc>
          <w:tcPr>
            <w:tcW w:w="0" w:type="auto"/>
            <w:vAlign w:val="center"/>
            <w:hideMark/>
          </w:tcPr>
          <w:p w14:paraId="05F6B508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648BA6C8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27D15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03B2" w14:textId="77777777" w:rsidR="00FC454E" w:rsidRPr="00FC454E" w:rsidRDefault="00FC454E" w:rsidP="00FC454E">
            <w:r w:rsidRPr="00FC454E">
              <w:t>R4</w:t>
            </w:r>
          </w:p>
        </w:tc>
        <w:tc>
          <w:tcPr>
            <w:tcW w:w="0" w:type="auto"/>
            <w:vAlign w:val="center"/>
            <w:hideMark/>
          </w:tcPr>
          <w:p w14:paraId="5B0F8EE4" w14:textId="77777777" w:rsidR="00FC454E" w:rsidRPr="00FC454E" w:rsidRDefault="00FC454E" w:rsidP="00FC454E">
            <w:r w:rsidRPr="00FC454E">
              <w:t>mAP@0.50:0.95 (85.19%)</w:t>
            </w:r>
          </w:p>
        </w:tc>
        <w:tc>
          <w:tcPr>
            <w:tcW w:w="0" w:type="auto"/>
            <w:vAlign w:val="center"/>
            <w:hideMark/>
          </w:tcPr>
          <w:p w14:paraId="7EE9A8C0" w14:textId="77777777" w:rsidR="00FC454E" w:rsidRPr="00FC454E" w:rsidRDefault="00FC454E" w:rsidP="00FC454E">
            <w:r w:rsidRPr="00FC454E">
              <w:t>Training Results</w:t>
            </w:r>
          </w:p>
        </w:tc>
        <w:tc>
          <w:tcPr>
            <w:tcW w:w="0" w:type="auto"/>
            <w:vAlign w:val="center"/>
            <w:hideMark/>
          </w:tcPr>
          <w:p w14:paraId="64FBCB7A" w14:textId="77777777" w:rsidR="00FC454E" w:rsidRPr="00FC454E" w:rsidRDefault="00FC454E" w:rsidP="00FC454E">
            <w:r w:rsidRPr="00FC454E">
              <w:t>Result.png</w:t>
            </w:r>
          </w:p>
        </w:tc>
        <w:tc>
          <w:tcPr>
            <w:tcW w:w="0" w:type="auto"/>
            <w:vAlign w:val="center"/>
            <w:hideMark/>
          </w:tcPr>
          <w:p w14:paraId="2AB9FFBB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3C947ECD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41FB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7C22" w14:textId="77777777" w:rsidR="00FC454E" w:rsidRPr="00FC454E" w:rsidRDefault="00FC454E" w:rsidP="00FC454E">
            <w:r w:rsidRPr="00FC454E">
              <w:t>R5</w:t>
            </w:r>
          </w:p>
        </w:tc>
        <w:tc>
          <w:tcPr>
            <w:tcW w:w="0" w:type="auto"/>
            <w:vAlign w:val="center"/>
            <w:hideMark/>
          </w:tcPr>
          <w:p w14:paraId="6DA3DEB8" w14:textId="77777777" w:rsidR="00FC454E" w:rsidRPr="00FC454E" w:rsidRDefault="00FC454E" w:rsidP="00FC454E">
            <w:r w:rsidRPr="00FC454E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42A425CA" w14:textId="77777777" w:rsidR="00FC454E" w:rsidRPr="00FC454E" w:rsidRDefault="00FC454E" w:rsidP="00FC454E">
            <w:r w:rsidRPr="00FC454E">
              <w:t>Model Evaluation Output</w:t>
            </w:r>
          </w:p>
        </w:tc>
        <w:tc>
          <w:tcPr>
            <w:tcW w:w="0" w:type="auto"/>
            <w:vAlign w:val="center"/>
            <w:hideMark/>
          </w:tcPr>
          <w:p w14:paraId="2E4A946B" w14:textId="77777777" w:rsidR="00FC454E" w:rsidRPr="00FC454E" w:rsidRDefault="00FC454E" w:rsidP="00FC454E">
            <w:r w:rsidRPr="00FC454E">
              <w:t>Confusion_matrix.png</w:t>
            </w:r>
          </w:p>
        </w:tc>
        <w:tc>
          <w:tcPr>
            <w:tcW w:w="0" w:type="auto"/>
            <w:vAlign w:val="center"/>
            <w:hideMark/>
          </w:tcPr>
          <w:p w14:paraId="7E2CA522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11C80882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5F41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F8C4" w14:textId="77777777" w:rsidR="00FC454E" w:rsidRPr="00FC454E" w:rsidRDefault="00FC454E" w:rsidP="00FC454E">
            <w:r w:rsidRPr="00FC454E">
              <w:t>R6</w:t>
            </w:r>
          </w:p>
        </w:tc>
        <w:tc>
          <w:tcPr>
            <w:tcW w:w="0" w:type="auto"/>
            <w:vAlign w:val="center"/>
            <w:hideMark/>
          </w:tcPr>
          <w:p w14:paraId="3EB0626D" w14:textId="77777777" w:rsidR="00FC454E" w:rsidRPr="00FC454E" w:rsidRDefault="00FC454E" w:rsidP="00FC454E">
            <w:r w:rsidRPr="00FC454E">
              <w:t>Precision-Recall Curve</w:t>
            </w:r>
          </w:p>
        </w:tc>
        <w:tc>
          <w:tcPr>
            <w:tcW w:w="0" w:type="auto"/>
            <w:vAlign w:val="center"/>
            <w:hideMark/>
          </w:tcPr>
          <w:p w14:paraId="0FBCC6AB" w14:textId="77777777" w:rsidR="00FC454E" w:rsidRPr="00FC454E" w:rsidRDefault="00FC454E" w:rsidP="00FC454E">
            <w:r w:rsidRPr="00FC454E">
              <w:t>Model Evaluation Output</w:t>
            </w:r>
          </w:p>
        </w:tc>
        <w:tc>
          <w:tcPr>
            <w:tcW w:w="0" w:type="auto"/>
            <w:vAlign w:val="center"/>
            <w:hideMark/>
          </w:tcPr>
          <w:p w14:paraId="581E4425" w14:textId="77777777" w:rsidR="00FC454E" w:rsidRPr="00FC454E" w:rsidRDefault="00FC454E" w:rsidP="00FC454E">
            <w:r w:rsidRPr="00FC454E">
              <w:t>PR_curve.png</w:t>
            </w:r>
          </w:p>
        </w:tc>
        <w:tc>
          <w:tcPr>
            <w:tcW w:w="0" w:type="auto"/>
            <w:vAlign w:val="center"/>
            <w:hideMark/>
          </w:tcPr>
          <w:p w14:paraId="1C2917DC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6F851348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4365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064D" w14:textId="77777777" w:rsidR="00FC454E" w:rsidRPr="00FC454E" w:rsidRDefault="00FC454E" w:rsidP="00FC454E">
            <w:r w:rsidRPr="00FC454E">
              <w:t>R7</w:t>
            </w:r>
          </w:p>
        </w:tc>
        <w:tc>
          <w:tcPr>
            <w:tcW w:w="0" w:type="auto"/>
            <w:vAlign w:val="center"/>
            <w:hideMark/>
          </w:tcPr>
          <w:p w14:paraId="3623AE36" w14:textId="77777777" w:rsidR="00FC454E" w:rsidRPr="00FC454E" w:rsidRDefault="00FC454E" w:rsidP="00FC454E">
            <w:r w:rsidRPr="00FC454E">
              <w:t>F1 Curve</w:t>
            </w:r>
          </w:p>
        </w:tc>
        <w:tc>
          <w:tcPr>
            <w:tcW w:w="0" w:type="auto"/>
            <w:vAlign w:val="center"/>
            <w:hideMark/>
          </w:tcPr>
          <w:p w14:paraId="11DF195F" w14:textId="77777777" w:rsidR="00FC454E" w:rsidRPr="00FC454E" w:rsidRDefault="00FC454E" w:rsidP="00FC454E">
            <w:r w:rsidRPr="00FC454E">
              <w:t>Model Evaluation Output</w:t>
            </w:r>
          </w:p>
        </w:tc>
        <w:tc>
          <w:tcPr>
            <w:tcW w:w="0" w:type="auto"/>
            <w:vAlign w:val="center"/>
            <w:hideMark/>
          </w:tcPr>
          <w:p w14:paraId="36DD1D7D" w14:textId="77777777" w:rsidR="00FC454E" w:rsidRPr="00FC454E" w:rsidRDefault="00FC454E" w:rsidP="00FC454E">
            <w:r w:rsidRPr="00FC454E">
              <w:t>F1_curve.png</w:t>
            </w:r>
          </w:p>
        </w:tc>
        <w:tc>
          <w:tcPr>
            <w:tcW w:w="0" w:type="auto"/>
            <w:vAlign w:val="center"/>
            <w:hideMark/>
          </w:tcPr>
          <w:p w14:paraId="5BC1254B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1BC082C5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0CDAE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45EA" w14:textId="77777777" w:rsidR="00FC454E" w:rsidRPr="00FC454E" w:rsidRDefault="00FC454E" w:rsidP="00FC454E">
            <w:r w:rsidRPr="00FC454E">
              <w:t>R8</w:t>
            </w:r>
          </w:p>
        </w:tc>
        <w:tc>
          <w:tcPr>
            <w:tcW w:w="0" w:type="auto"/>
            <w:vAlign w:val="center"/>
            <w:hideMark/>
          </w:tcPr>
          <w:p w14:paraId="1338D5A3" w14:textId="77777777" w:rsidR="00FC454E" w:rsidRPr="00FC454E" w:rsidRDefault="00FC454E" w:rsidP="00FC454E">
            <w:r w:rsidRPr="00FC454E">
              <w:t>AHP Pairwise Comparison Matrix</w:t>
            </w:r>
          </w:p>
        </w:tc>
        <w:tc>
          <w:tcPr>
            <w:tcW w:w="0" w:type="auto"/>
            <w:vAlign w:val="center"/>
            <w:hideMark/>
          </w:tcPr>
          <w:p w14:paraId="06688777" w14:textId="77777777" w:rsidR="00FC454E" w:rsidRPr="00FC454E" w:rsidRDefault="00FC454E" w:rsidP="00FC454E">
            <w:r w:rsidRPr="00FC454E">
              <w:t>AHP Validation Notebook</w:t>
            </w:r>
          </w:p>
        </w:tc>
        <w:tc>
          <w:tcPr>
            <w:tcW w:w="0" w:type="auto"/>
            <w:vAlign w:val="center"/>
            <w:hideMark/>
          </w:tcPr>
          <w:p w14:paraId="73218B03" w14:textId="77777777" w:rsidR="00FC454E" w:rsidRPr="00FC454E" w:rsidRDefault="00FC454E" w:rsidP="00FC454E">
            <w:proofErr w:type="spellStart"/>
            <w:r w:rsidRPr="00FC454E">
              <w:t>AHP_Validation_SWSI.ipynb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EE76D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4A612BD2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5517F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F572" w14:textId="77777777" w:rsidR="00FC454E" w:rsidRPr="00FC454E" w:rsidRDefault="00FC454E" w:rsidP="00FC454E">
            <w:r w:rsidRPr="00FC454E">
              <w:t>R9</w:t>
            </w:r>
          </w:p>
        </w:tc>
        <w:tc>
          <w:tcPr>
            <w:tcW w:w="0" w:type="auto"/>
            <w:vAlign w:val="center"/>
            <w:hideMark/>
          </w:tcPr>
          <w:p w14:paraId="2E32EED5" w14:textId="77777777" w:rsidR="00FC454E" w:rsidRPr="00FC454E" w:rsidRDefault="00FC454E" w:rsidP="00FC454E">
            <w:r w:rsidRPr="00FC454E">
              <w:t>AHP Priority Weights</w:t>
            </w:r>
          </w:p>
        </w:tc>
        <w:tc>
          <w:tcPr>
            <w:tcW w:w="0" w:type="auto"/>
            <w:vAlign w:val="center"/>
            <w:hideMark/>
          </w:tcPr>
          <w:p w14:paraId="730121BD" w14:textId="77777777" w:rsidR="00FC454E" w:rsidRPr="00FC454E" w:rsidRDefault="00FC454E" w:rsidP="00FC454E">
            <w:r w:rsidRPr="00FC454E">
              <w:t>AHP Validation Notebook</w:t>
            </w:r>
          </w:p>
        </w:tc>
        <w:tc>
          <w:tcPr>
            <w:tcW w:w="0" w:type="auto"/>
            <w:vAlign w:val="center"/>
            <w:hideMark/>
          </w:tcPr>
          <w:p w14:paraId="0D7850FD" w14:textId="77777777" w:rsidR="00FC454E" w:rsidRPr="00FC454E" w:rsidRDefault="00FC454E" w:rsidP="00FC454E">
            <w:proofErr w:type="spellStart"/>
            <w:r w:rsidRPr="00FC454E">
              <w:t>AHP_Validation_SWSI.ipynb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7C12A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194A5E7F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10BC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AC11" w14:textId="77777777" w:rsidR="00FC454E" w:rsidRPr="00FC454E" w:rsidRDefault="00FC454E" w:rsidP="00FC454E">
            <w:r w:rsidRPr="00FC454E">
              <w:t>R10</w:t>
            </w:r>
          </w:p>
        </w:tc>
        <w:tc>
          <w:tcPr>
            <w:tcW w:w="0" w:type="auto"/>
            <w:vAlign w:val="center"/>
            <w:hideMark/>
          </w:tcPr>
          <w:p w14:paraId="60D9CAEF" w14:textId="77777777" w:rsidR="00FC454E" w:rsidRPr="00FC454E" w:rsidRDefault="00FC454E" w:rsidP="00FC454E">
            <w:r w:rsidRPr="00FC454E">
              <w:t>Consistency Ratio (CR = 0.0115)</w:t>
            </w:r>
          </w:p>
        </w:tc>
        <w:tc>
          <w:tcPr>
            <w:tcW w:w="0" w:type="auto"/>
            <w:vAlign w:val="center"/>
            <w:hideMark/>
          </w:tcPr>
          <w:p w14:paraId="1E4B2CF6" w14:textId="77777777" w:rsidR="00FC454E" w:rsidRPr="00FC454E" w:rsidRDefault="00FC454E" w:rsidP="00FC454E">
            <w:r w:rsidRPr="00FC454E">
              <w:t>AHP Validation Notebook</w:t>
            </w:r>
          </w:p>
        </w:tc>
        <w:tc>
          <w:tcPr>
            <w:tcW w:w="0" w:type="auto"/>
            <w:vAlign w:val="center"/>
            <w:hideMark/>
          </w:tcPr>
          <w:p w14:paraId="45088FB1" w14:textId="77777777" w:rsidR="00FC454E" w:rsidRPr="00FC454E" w:rsidRDefault="00FC454E" w:rsidP="00FC454E">
            <w:proofErr w:type="spellStart"/>
            <w:r w:rsidRPr="00FC454E">
              <w:t>AHP_Validation_SWSI.ipynb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D4739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05225251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5E0B6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0AEF" w14:textId="77777777" w:rsidR="00FC454E" w:rsidRPr="00FC454E" w:rsidRDefault="00FC454E" w:rsidP="00FC454E">
            <w:r w:rsidRPr="00FC454E">
              <w:lastRenderedPageBreak/>
              <w:t>R11</w:t>
            </w:r>
          </w:p>
        </w:tc>
        <w:tc>
          <w:tcPr>
            <w:tcW w:w="0" w:type="auto"/>
            <w:vAlign w:val="center"/>
            <w:hideMark/>
          </w:tcPr>
          <w:p w14:paraId="4DF9514F" w14:textId="77777777" w:rsidR="00FC454E" w:rsidRPr="00FC454E" w:rsidRDefault="00FC454E" w:rsidP="00FC454E">
            <w:r w:rsidRPr="00FC454E">
              <w:t>Final Smart Waste Severity Index (SWSI) Formula</w:t>
            </w:r>
          </w:p>
        </w:tc>
        <w:tc>
          <w:tcPr>
            <w:tcW w:w="0" w:type="auto"/>
            <w:vAlign w:val="center"/>
            <w:hideMark/>
          </w:tcPr>
          <w:p w14:paraId="70B11F69" w14:textId="77777777" w:rsidR="00FC454E" w:rsidRPr="00FC454E" w:rsidRDefault="00FC454E" w:rsidP="00FC454E">
            <w:r w:rsidRPr="00FC454E">
              <w:t>AHP Validation Notebook</w:t>
            </w:r>
          </w:p>
        </w:tc>
        <w:tc>
          <w:tcPr>
            <w:tcW w:w="0" w:type="auto"/>
            <w:vAlign w:val="center"/>
            <w:hideMark/>
          </w:tcPr>
          <w:p w14:paraId="560EE592" w14:textId="77777777" w:rsidR="00FC454E" w:rsidRPr="00FC454E" w:rsidRDefault="00FC454E" w:rsidP="00FC454E">
            <w:proofErr w:type="spellStart"/>
            <w:r w:rsidRPr="00FC454E">
              <w:t>AHP_Validation_SWSI.ipynb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9F792" w14:textId="77777777" w:rsidR="00FC454E" w:rsidRPr="00FC454E" w:rsidRDefault="00FC454E" w:rsidP="00FC454E">
            <w:r w:rsidRPr="00FC454E">
              <w:t>Analytical Result</w:t>
            </w:r>
          </w:p>
        </w:tc>
        <w:tc>
          <w:tcPr>
            <w:tcW w:w="0" w:type="auto"/>
            <w:vAlign w:val="center"/>
            <w:hideMark/>
          </w:tcPr>
          <w:p w14:paraId="0BEB543D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21CC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7EA0" w14:textId="77777777" w:rsidR="00FC454E" w:rsidRPr="00FC454E" w:rsidRDefault="00FC454E" w:rsidP="00FC454E">
            <w:r w:rsidRPr="00FC454E">
              <w:t>R11A</w:t>
            </w:r>
          </w:p>
        </w:tc>
        <w:tc>
          <w:tcPr>
            <w:tcW w:w="0" w:type="auto"/>
            <w:vAlign w:val="center"/>
            <w:hideMark/>
          </w:tcPr>
          <w:p w14:paraId="7178A5F3" w14:textId="77777777" w:rsidR="00FC454E" w:rsidRPr="00FC454E" w:rsidRDefault="00FC454E" w:rsidP="00FC454E">
            <w:r w:rsidRPr="00FC454E">
              <w:t>Final AHP-Derived Criterion Weights</w:t>
            </w:r>
          </w:p>
        </w:tc>
        <w:tc>
          <w:tcPr>
            <w:tcW w:w="0" w:type="auto"/>
            <w:vAlign w:val="center"/>
            <w:hideMark/>
          </w:tcPr>
          <w:p w14:paraId="3C8355C9" w14:textId="77777777" w:rsidR="00FC454E" w:rsidRPr="00FC454E" w:rsidRDefault="00FC454E" w:rsidP="00FC454E">
            <w:r w:rsidRPr="00FC454E">
              <w:t>AHP Validation Notebook</w:t>
            </w:r>
          </w:p>
        </w:tc>
        <w:tc>
          <w:tcPr>
            <w:tcW w:w="0" w:type="auto"/>
            <w:vAlign w:val="center"/>
            <w:hideMark/>
          </w:tcPr>
          <w:p w14:paraId="157ED943" w14:textId="77777777" w:rsidR="00FC454E" w:rsidRPr="00FC454E" w:rsidRDefault="00FC454E" w:rsidP="00FC454E">
            <w:proofErr w:type="spellStart"/>
            <w:r w:rsidRPr="00FC454E">
              <w:t>AHP_Validation_SWSI.ipynb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19FA1" w14:textId="77777777" w:rsidR="00FC454E" w:rsidRPr="00FC454E" w:rsidRDefault="00FC454E" w:rsidP="00FC454E">
            <w:r w:rsidRPr="00FC454E">
              <w:t>Actual Experimental</w:t>
            </w:r>
          </w:p>
        </w:tc>
        <w:tc>
          <w:tcPr>
            <w:tcW w:w="0" w:type="auto"/>
            <w:vAlign w:val="center"/>
            <w:hideMark/>
          </w:tcPr>
          <w:p w14:paraId="4235B77C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7B7BB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F45B" w14:textId="77777777" w:rsidR="00FC454E" w:rsidRPr="00FC454E" w:rsidRDefault="00FC454E" w:rsidP="00FC454E">
            <w:r w:rsidRPr="00FC454E">
              <w:t>R12</w:t>
            </w:r>
          </w:p>
        </w:tc>
        <w:tc>
          <w:tcPr>
            <w:tcW w:w="0" w:type="auto"/>
            <w:vAlign w:val="center"/>
            <w:hideMark/>
          </w:tcPr>
          <w:p w14:paraId="181F1E6E" w14:textId="77777777" w:rsidR="00FC454E" w:rsidRPr="00FC454E" w:rsidRDefault="00FC454E" w:rsidP="00FC454E">
            <w:r w:rsidRPr="00FC454E">
              <w:t>DBSCAN Hotspot Detection Results</w:t>
            </w:r>
          </w:p>
        </w:tc>
        <w:tc>
          <w:tcPr>
            <w:tcW w:w="0" w:type="auto"/>
            <w:vAlign w:val="center"/>
            <w:hideMark/>
          </w:tcPr>
          <w:p w14:paraId="7CDF0D7E" w14:textId="77777777" w:rsidR="00FC454E" w:rsidRPr="00FC454E" w:rsidRDefault="00FC454E" w:rsidP="00FC454E">
            <w:r w:rsidRPr="00FC454E">
              <w:t>DBSCAN Output</w:t>
            </w:r>
          </w:p>
        </w:tc>
        <w:tc>
          <w:tcPr>
            <w:tcW w:w="0" w:type="auto"/>
            <w:vAlign w:val="center"/>
            <w:hideMark/>
          </w:tcPr>
          <w:p w14:paraId="14158912" w14:textId="77777777" w:rsidR="00FC454E" w:rsidRPr="00FC454E" w:rsidRDefault="00FC454E" w:rsidP="00FC454E">
            <w:proofErr w:type="spellStart"/>
            <w:r w:rsidRPr="00FC454E">
              <w:t>DBSCAN.ipynb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83967" w14:textId="77777777" w:rsidR="00FC454E" w:rsidRPr="00FC454E" w:rsidRDefault="00FC454E" w:rsidP="00FC454E">
            <w:r w:rsidRPr="00FC454E">
              <w:t>Simulated Prototype</w:t>
            </w:r>
          </w:p>
        </w:tc>
        <w:tc>
          <w:tcPr>
            <w:tcW w:w="0" w:type="auto"/>
            <w:vAlign w:val="center"/>
            <w:hideMark/>
          </w:tcPr>
          <w:p w14:paraId="1CFEF14C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3D1B1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599C" w14:textId="77777777" w:rsidR="00FC454E" w:rsidRPr="00FC454E" w:rsidRDefault="00FC454E" w:rsidP="00FC454E">
            <w:r w:rsidRPr="00FC454E">
              <w:t>R13</w:t>
            </w:r>
          </w:p>
        </w:tc>
        <w:tc>
          <w:tcPr>
            <w:tcW w:w="0" w:type="auto"/>
            <w:vAlign w:val="center"/>
            <w:hideMark/>
          </w:tcPr>
          <w:p w14:paraId="0B9F8FD0" w14:textId="77777777" w:rsidR="00FC454E" w:rsidRPr="00FC454E" w:rsidRDefault="00FC454E" w:rsidP="00FC454E">
            <w:r w:rsidRPr="00FC454E">
              <w:t>DBSCAN Epsilon Sensitivity Analysis</w:t>
            </w:r>
          </w:p>
        </w:tc>
        <w:tc>
          <w:tcPr>
            <w:tcW w:w="0" w:type="auto"/>
            <w:vAlign w:val="center"/>
            <w:hideMark/>
          </w:tcPr>
          <w:p w14:paraId="035CE5C0" w14:textId="77777777" w:rsidR="00FC454E" w:rsidRPr="00FC454E" w:rsidRDefault="00FC454E" w:rsidP="00FC454E">
            <w:r w:rsidRPr="00FC454E">
              <w:t>DBSCAN Output</w:t>
            </w:r>
          </w:p>
        </w:tc>
        <w:tc>
          <w:tcPr>
            <w:tcW w:w="0" w:type="auto"/>
            <w:vAlign w:val="center"/>
            <w:hideMark/>
          </w:tcPr>
          <w:p w14:paraId="1DE6994B" w14:textId="77777777" w:rsidR="00FC454E" w:rsidRPr="00FC454E" w:rsidRDefault="00FC454E" w:rsidP="00FC454E">
            <w:proofErr w:type="spellStart"/>
            <w:r w:rsidRPr="00FC454E">
              <w:t>DBSCAN.ipynb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3A1F9" w14:textId="77777777" w:rsidR="00FC454E" w:rsidRPr="00FC454E" w:rsidRDefault="00FC454E" w:rsidP="00FC454E">
            <w:r w:rsidRPr="00FC454E">
              <w:t>Simulated Prototype</w:t>
            </w:r>
          </w:p>
        </w:tc>
        <w:tc>
          <w:tcPr>
            <w:tcW w:w="0" w:type="auto"/>
            <w:vAlign w:val="center"/>
            <w:hideMark/>
          </w:tcPr>
          <w:p w14:paraId="64B98B1F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05F5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7CA8" w14:textId="77777777" w:rsidR="00FC454E" w:rsidRPr="00FC454E" w:rsidRDefault="00FC454E" w:rsidP="00FC454E">
            <w:r w:rsidRPr="00FC454E">
              <w:t>R14</w:t>
            </w:r>
          </w:p>
        </w:tc>
        <w:tc>
          <w:tcPr>
            <w:tcW w:w="0" w:type="auto"/>
            <w:vAlign w:val="center"/>
            <w:hideMark/>
          </w:tcPr>
          <w:p w14:paraId="740F13D7" w14:textId="77777777" w:rsidR="00FC454E" w:rsidRPr="00FC454E" w:rsidRDefault="00FC454E" w:rsidP="00FC454E">
            <w:r w:rsidRPr="00FC454E">
              <w:t xml:space="preserve">DBSCAN </w:t>
            </w:r>
            <w:proofErr w:type="spellStart"/>
            <w:r w:rsidRPr="00FC454E">
              <w:t>MinPts</w:t>
            </w:r>
            <w:proofErr w:type="spellEnd"/>
            <w:r w:rsidRPr="00FC454E">
              <w:t xml:space="preserve"> Sensitivity Analysis</w:t>
            </w:r>
          </w:p>
        </w:tc>
        <w:tc>
          <w:tcPr>
            <w:tcW w:w="0" w:type="auto"/>
            <w:vAlign w:val="center"/>
            <w:hideMark/>
          </w:tcPr>
          <w:p w14:paraId="01792502" w14:textId="77777777" w:rsidR="00FC454E" w:rsidRPr="00FC454E" w:rsidRDefault="00FC454E" w:rsidP="00FC454E">
            <w:r w:rsidRPr="00FC454E">
              <w:t>DBSCAN Output</w:t>
            </w:r>
          </w:p>
        </w:tc>
        <w:tc>
          <w:tcPr>
            <w:tcW w:w="0" w:type="auto"/>
            <w:vAlign w:val="center"/>
            <w:hideMark/>
          </w:tcPr>
          <w:p w14:paraId="1F8D619F" w14:textId="77777777" w:rsidR="00FC454E" w:rsidRPr="00FC454E" w:rsidRDefault="00FC454E" w:rsidP="00FC454E">
            <w:proofErr w:type="spellStart"/>
            <w:r w:rsidRPr="00FC454E">
              <w:t>DBSCAN.ipynb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6C478" w14:textId="77777777" w:rsidR="00FC454E" w:rsidRPr="00FC454E" w:rsidRDefault="00FC454E" w:rsidP="00FC454E">
            <w:r w:rsidRPr="00FC454E">
              <w:t>Simulated Prototype</w:t>
            </w:r>
          </w:p>
        </w:tc>
        <w:tc>
          <w:tcPr>
            <w:tcW w:w="0" w:type="auto"/>
            <w:vAlign w:val="center"/>
            <w:hideMark/>
          </w:tcPr>
          <w:p w14:paraId="690BD4F1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7E04C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2795" w14:textId="77777777" w:rsidR="00FC454E" w:rsidRPr="00FC454E" w:rsidRDefault="00FC454E" w:rsidP="00FC454E">
            <w:r w:rsidRPr="00FC454E">
              <w:t>R15</w:t>
            </w:r>
          </w:p>
        </w:tc>
        <w:tc>
          <w:tcPr>
            <w:tcW w:w="0" w:type="auto"/>
            <w:vAlign w:val="center"/>
            <w:hideMark/>
          </w:tcPr>
          <w:p w14:paraId="7EF23CCB" w14:textId="77777777" w:rsidR="00FC454E" w:rsidRPr="00FC454E" w:rsidRDefault="00FC454E" w:rsidP="00FC454E">
            <w:r w:rsidRPr="00FC454E">
              <w:t>Hotspot Cluster Visualization</w:t>
            </w:r>
          </w:p>
        </w:tc>
        <w:tc>
          <w:tcPr>
            <w:tcW w:w="0" w:type="auto"/>
            <w:vAlign w:val="center"/>
            <w:hideMark/>
          </w:tcPr>
          <w:p w14:paraId="2E132465" w14:textId="77777777" w:rsidR="00FC454E" w:rsidRPr="00FC454E" w:rsidRDefault="00FC454E" w:rsidP="00FC454E">
            <w:r w:rsidRPr="00FC454E">
              <w:t>DBSCAN Output</w:t>
            </w:r>
          </w:p>
        </w:tc>
        <w:tc>
          <w:tcPr>
            <w:tcW w:w="0" w:type="auto"/>
            <w:vAlign w:val="center"/>
            <w:hideMark/>
          </w:tcPr>
          <w:p w14:paraId="2F67F8DB" w14:textId="77777777" w:rsidR="00FC454E" w:rsidRPr="00FC454E" w:rsidRDefault="00FC454E" w:rsidP="00FC454E">
            <w:proofErr w:type="spellStart"/>
            <w:r w:rsidRPr="00FC454E">
              <w:t>DBSCAN.ipynb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2ABF2" w14:textId="77777777" w:rsidR="00FC454E" w:rsidRPr="00FC454E" w:rsidRDefault="00FC454E" w:rsidP="00FC454E">
            <w:r w:rsidRPr="00FC454E">
              <w:t>Simulated Prototype</w:t>
            </w:r>
          </w:p>
        </w:tc>
        <w:tc>
          <w:tcPr>
            <w:tcW w:w="0" w:type="auto"/>
            <w:vAlign w:val="center"/>
            <w:hideMark/>
          </w:tcPr>
          <w:p w14:paraId="414B3A35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03C7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AD21" w14:textId="77777777" w:rsidR="00FC454E" w:rsidRPr="00FC454E" w:rsidRDefault="00FC454E" w:rsidP="00FC454E">
            <w:r w:rsidRPr="00FC454E">
              <w:t>R16</w:t>
            </w:r>
          </w:p>
        </w:tc>
        <w:tc>
          <w:tcPr>
            <w:tcW w:w="0" w:type="auto"/>
            <w:vAlign w:val="center"/>
            <w:hideMark/>
          </w:tcPr>
          <w:p w14:paraId="130C8C8E" w14:textId="77777777" w:rsidR="00FC454E" w:rsidRPr="00FC454E" w:rsidRDefault="00FC454E" w:rsidP="00FC454E">
            <w:r w:rsidRPr="00FC454E">
              <w:t>Municipal Resource Allocation Results</w:t>
            </w:r>
          </w:p>
        </w:tc>
        <w:tc>
          <w:tcPr>
            <w:tcW w:w="0" w:type="auto"/>
            <w:vAlign w:val="center"/>
            <w:hideMark/>
          </w:tcPr>
          <w:p w14:paraId="6378D496" w14:textId="77777777" w:rsidR="00FC454E" w:rsidRPr="00FC454E" w:rsidRDefault="00FC454E" w:rsidP="00FC454E">
            <w:r w:rsidRPr="00FC454E">
              <w:t>Allocation Notebook</w:t>
            </w:r>
          </w:p>
        </w:tc>
        <w:tc>
          <w:tcPr>
            <w:tcW w:w="0" w:type="auto"/>
            <w:vAlign w:val="center"/>
            <w:hideMark/>
          </w:tcPr>
          <w:p w14:paraId="2D8076C1" w14:textId="77777777" w:rsidR="00FC454E" w:rsidRPr="00FC454E" w:rsidRDefault="00FC454E" w:rsidP="00FC454E">
            <w:proofErr w:type="spellStart"/>
            <w:r w:rsidRPr="00FC454E">
              <w:t>allocation_</w:t>
            </w:r>
            <w:proofErr w:type="gramStart"/>
            <w:r w:rsidRPr="00FC454E">
              <w:t>module.ipynb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58920C" w14:textId="77777777" w:rsidR="00FC454E" w:rsidRPr="00FC454E" w:rsidRDefault="00FC454E" w:rsidP="00FC454E">
            <w:r w:rsidRPr="00FC454E">
              <w:t>Simulated Prototype</w:t>
            </w:r>
          </w:p>
        </w:tc>
        <w:tc>
          <w:tcPr>
            <w:tcW w:w="0" w:type="auto"/>
            <w:vAlign w:val="center"/>
            <w:hideMark/>
          </w:tcPr>
          <w:p w14:paraId="44E79839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3B07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2EE8" w14:textId="77777777" w:rsidR="00FC454E" w:rsidRPr="00FC454E" w:rsidRDefault="00FC454E" w:rsidP="00FC454E">
            <w:r w:rsidRPr="00FC454E">
              <w:t>R17</w:t>
            </w:r>
          </w:p>
        </w:tc>
        <w:tc>
          <w:tcPr>
            <w:tcW w:w="0" w:type="auto"/>
            <w:vAlign w:val="center"/>
            <w:hideMark/>
          </w:tcPr>
          <w:p w14:paraId="2F0043B6" w14:textId="77777777" w:rsidR="00FC454E" w:rsidRPr="00FC454E" w:rsidRDefault="00FC454E" w:rsidP="00FC454E">
            <w:r w:rsidRPr="00FC454E">
              <w:t>Priority Classification Results</w:t>
            </w:r>
          </w:p>
        </w:tc>
        <w:tc>
          <w:tcPr>
            <w:tcW w:w="0" w:type="auto"/>
            <w:vAlign w:val="center"/>
            <w:hideMark/>
          </w:tcPr>
          <w:p w14:paraId="38327742" w14:textId="77777777" w:rsidR="00FC454E" w:rsidRPr="00FC454E" w:rsidRDefault="00FC454E" w:rsidP="00FC454E">
            <w:r w:rsidRPr="00FC454E">
              <w:t>Allocation Notebook</w:t>
            </w:r>
          </w:p>
        </w:tc>
        <w:tc>
          <w:tcPr>
            <w:tcW w:w="0" w:type="auto"/>
            <w:vAlign w:val="center"/>
            <w:hideMark/>
          </w:tcPr>
          <w:p w14:paraId="0315E62A" w14:textId="77777777" w:rsidR="00FC454E" w:rsidRPr="00FC454E" w:rsidRDefault="00FC454E" w:rsidP="00FC454E">
            <w:proofErr w:type="spellStart"/>
            <w:r w:rsidRPr="00FC454E">
              <w:t>allocation_</w:t>
            </w:r>
            <w:proofErr w:type="gramStart"/>
            <w:r w:rsidRPr="00FC454E">
              <w:t>module.ipynb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2B7BCC" w14:textId="77777777" w:rsidR="00FC454E" w:rsidRPr="00FC454E" w:rsidRDefault="00FC454E" w:rsidP="00FC454E">
            <w:r w:rsidRPr="00FC454E">
              <w:t>Simulated Prototype</w:t>
            </w:r>
          </w:p>
        </w:tc>
        <w:tc>
          <w:tcPr>
            <w:tcW w:w="0" w:type="auto"/>
            <w:vAlign w:val="center"/>
            <w:hideMark/>
          </w:tcPr>
          <w:p w14:paraId="71393732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47EBF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65B1" w14:textId="77777777" w:rsidR="00FC454E" w:rsidRPr="00FC454E" w:rsidRDefault="00FC454E" w:rsidP="00FC454E">
            <w:r w:rsidRPr="00FC454E">
              <w:t>R18</w:t>
            </w:r>
          </w:p>
        </w:tc>
        <w:tc>
          <w:tcPr>
            <w:tcW w:w="0" w:type="auto"/>
            <w:vAlign w:val="center"/>
            <w:hideMark/>
          </w:tcPr>
          <w:p w14:paraId="4BBDFCFC" w14:textId="77777777" w:rsidR="00FC454E" w:rsidRPr="00FC454E" w:rsidRDefault="00FC454E" w:rsidP="00FC454E">
            <w:r w:rsidRPr="00FC454E">
              <w:t xml:space="preserve">Municipal Case Study </w:t>
            </w:r>
            <w:r w:rsidRPr="00FC454E">
              <w:lastRenderedPageBreak/>
              <w:t>Results</w:t>
            </w:r>
          </w:p>
        </w:tc>
        <w:tc>
          <w:tcPr>
            <w:tcW w:w="0" w:type="auto"/>
            <w:vAlign w:val="center"/>
            <w:hideMark/>
          </w:tcPr>
          <w:p w14:paraId="529F268A" w14:textId="77777777" w:rsidR="00FC454E" w:rsidRPr="00FC454E" w:rsidRDefault="00FC454E" w:rsidP="00FC454E">
            <w:r w:rsidRPr="00FC454E">
              <w:lastRenderedPageBreak/>
              <w:t xml:space="preserve">Allocation </w:t>
            </w:r>
            <w:r w:rsidRPr="00FC454E"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3E96518D" w14:textId="77777777" w:rsidR="00FC454E" w:rsidRPr="00FC454E" w:rsidRDefault="00FC454E" w:rsidP="00FC454E">
            <w:proofErr w:type="spellStart"/>
            <w:r w:rsidRPr="00FC454E">
              <w:lastRenderedPageBreak/>
              <w:t>allocation_</w:t>
            </w:r>
            <w:proofErr w:type="gramStart"/>
            <w:r w:rsidRPr="00FC454E">
              <w:t>module.ipynb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C36AC3" w14:textId="77777777" w:rsidR="00FC454E" w:rsidRPr="00FC454E" w:rsidRDefault="00FC454E" w:rsidP="00FC454E">
            <w:r w:rsidRPr="00FC454E">
              <w:t xml:space="preserve">Simulated </w:t>
            </w:r>
            <w:r w:rsidRPr="00FC454E">
              <w:lastRenderedPageBreak/>
              <w:t>Prototype</w:t>
            </w:r>
          </w:p>
        </w:tc>
        <w:tc>
          <w:tcPr>
            <w:tcW w:w="0" w:type="auto"/>
            <w:vAlign w:val="center"/>
            <w:hideMark/>
          </w:tcPr>
          <w:p w14:paraId="0EE37AD5" w14:textId="77777777" w:rsidR="00FC454E" w:rsidRPr="00FC454E" w:rsidRDefault="00FC454E" w:rsidP="00FC454E">
            <w:r w:rsidRPr="00FC454E">
              <w:lastRenderedPageBreak/>
              <w:t>Yes</w:t>
            </w:r>
          </w:p>
        </w:tc>
      </w:tr>
      <w:tr w:rsidR="00FC454E" w:rsidRPr="00FC454E" w14:paraId="3DEA6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0B36" w14:textId="77777777" w:rsidR="00FC454E" w:rsidRPr="00FC454E" w:rsidRDefault="00FC454E" w:rsidP="00FC454E">
            <w:r w:rsidRPr="00FC454E">
              <w:t>R19</w:t>
            </w:r>
          </w:p>
        </w:tc>
        <w:tc>
          <w:tcPr>
            <w:tcW w:w="0" w:type="auto"/>
            <w:vAlign w:val="center"/>
            <w:hideMark/>
          </w:tcPr>
          <w:p w14:paraId="2E58FD0C" w14:textId="77777777" w:rsidR="00FC454E" w:rsidRPr="00FC454E" w:rsidRDefault="00FC454E" w:rsidP="00FC454E">
            <w:r w:rsidRPr="00FC454E">
              <w:t>Dashboard Prototype Interface</w:t>
            </w:r>
          </w:p>
        </w:tc>
        <w:tc>
          <w:tcPr>
            <w:tcW w:w="0" w:type="auto"/>
            <w:vAlign w:val="center"/>
            <w:hideMark/>
          </w:tcPr>
          <w:p w14:paraId="26F07473" w14:textId="77777777" w:rsidR="00FC454E" w:rsidRPr="00FC454E" w:rsidRDefault="00FC454E" w:rsidP="00FC454E">
            <w:r w:rsidRPr="00FC454E">
              <w:t>Dashboard Screenshot</w:t>
            </w:r>
          </w:p>
        </w:tc>
        <w:tc>
          <w:tcPr>
            <w:tcW w:w="0" w:type="auto"/>
            <w:vAlign w:val="center"/>
            <w:hideMark/>
          </w:tcPr>
          <w:p w14:paraId="71B0375E" w14:textId="77777777" w:rsidR="00FC454E" w:rsidRPr="00FC454E" w:rsidRDefault="00FC454E" w:rsidP="00FC454E">
            <w:r w:rsidRPr="00FC454E">
              <w:t>DASHBOARD 1</w:t>
            </w:r>
          </w:p>
        </w:tc>
        <w:tc>
          <w:tcPr>
            <w:tcW w:w="0" w:type="auto"/>
            <w:vAlign w:val="center"/>
            <w:hideMark/>
          </w:tcPr>
          <w:p w14:paraId="1048F7F4" w14:textId="77777777" w:rsidR="00FC454E" w:rsidRPr="00FC454E" w:rsidRDefault="00FC454E" w:rsidP="00FC454E">
            <w:r w:rsidRPr="00FC454E">
              <w:t>Prototype Demonstration</w:t>
            </w:r>
          </w:p>
        </w:tc>
        <w:tc>
          <w:tcPr>
            <w:tcW w:w="0" w:type="auto"/>
            <w:vAlign w:val="center"/>
            <w:hideMark/>
          </w:tcPr>
          <w:p w14:paraId="5A5D0735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5467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AD9E" w14:textId="77777777" w:rsidR="00FC454E" w:rsidRPr="00FC454E" w:rsidRDefault="00FC454E" w:rsidP="00FC454E">
            <w:r w:rsidRPr="00FC454E">
              <w:t>R20</w:t>
            </w:r>
          </w:p>
        </w:tc>
        <w:tc>
          <w:tcPr>
            <w:tcW w:w="0" w:type="auto"/>
            <w:vAlign w:val="center"/>
            <w:hideMark/>
          </w:tcPr>
          <w:p w14:paraId="53397D16" w14:textId="77777777" w:rsidR="00FC454E" w:rsidRPr="00FC454E" w:rsidRDefault="00FC454E" w:rsidP="00FC454E">
            <w:r w:rsidRPr="00FC454E">
              <w:t>Dashboard Analytics View</w:t>
            </w:r>
          </w:p>
        </w:tc>
        <w:tc>
          <w:tcPr>
            <w:tcW w:w="0" w:type="auto"/>
            <w:vAlign w:val="center"/>
            <w:hideMark/>
          </w:tcPr>
          <w:p w14:paraId="5F80840A" w14:textId="77777777" w:rsidR="00FC454E" w:rsidRPr="00FC454E" w:rsidRDefault="00FC454E" w:rsidP="00FC454E">
            <w:r w:rsidRPr="00FC454E">
              <w:t>Dashboard Screenshot</w:t>
            </w:r>
          </w:p>
        </w:tc>
        <w:tc>
          <w:tcPr>
            <w:tcW w:w="0" w:type="auto"/>
            <w:vAlign w:val="center"/>
            <w:hideMark/>
          </w:tcPr>
          <w:p w14:paraId="605665AC" w14:textId="77777777" w:rsidR="00FC454E" w:rsidRPr="00FC454E" w:rsidRDefault="00FC454E" w:rsidP="00FC454E">
            <w:r w:rsidRPr="00FC454E">
              <w:t>DASHBOARD 2</w:t>
            </w:r>
          </w:p>
        </w:tc>
        <w:tc>
          <w:tcPr>
            <w:tcW w:w="0" w:type="auto"/>
            <w:vAlign w:val="center"/>
            <w:hideMark/>
          </w:tcPr>
          <w:p w14:paraId="6D8762DB" w14:textId="77777777" w:rsidR="00FC454E" w:rsidRPr="00FC454E" w:rsidRDefault="00FC454E" w:rsidP="00FC454E">
            <w:r w:rsidRPr="00FC454E">
              <w:t>Prototype Demonstration</w:t>
            </w:r>
          </w:p>
        </w:tc>
        <w:tc>
          <w:tcPr>
            <w:tcW w:w="0" w:type="auto"/>
            <w:vAlign w:val="center"/>
            <w:hideMark/>
          </w:tcPr>
          <w:p w14:paraId="7DE8508F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3B48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F9BF" w14:textId="77777777" w:rsidR="00FC454E" w:rsidRPr="00FC454E" w:rsidRDefault="00FC454E" w:rsidP="00FC454E">
            <w:r w:rsidRPr="00FC454E">
              <w:t>R21</w:t>
            </w:r>
          </w:p>
        </w:tc>
        <w:tc>
          <w:tcPr>
            <w:tcW w:w="0" w:type="auto"/>
            <w:vAlign w:val="center"/>
            <w:hideMark/>
          </w:tcPr>
          <w:p w14:paraId="286DD4AD" w14:textId="77777777" w:rsidR="00FC454E" w:rsidRPr="00FC454E" w:rsidRDefault="00FC454E" w:rsidP="00FC454E">
            <w:r w:rsidRPr="00FC454E">
              <w:t>Dashboard Severity Monitoring View</w:t>
            </w:r>
          </w:p>
        </w:tc>
        <w:tc>
          <w:tcPr>
            <w:tcW w:w="0" w:type="auto"/>
            <w:vAlign w:val="center"/>
            <w:hideMark/>
          </w:tcPr>
          <w:p w14:paraId="1884C4D8" w14:textId="77777777" w:rsidR="00FC454E" w:rsidRPr="00FC454E" w:rsidRDefault="00FC454E" w:rsidP="00FC454E">
            <w:r w:rsidRPr="00FC454E">
              <w:t>Dashboard Screenshot</w:t>
            </w:r>
          </w:p>
        </w:tc>
        <w:tc>
          <w:tcPr>
            <w:tcW w:w="0" w:type="auto"/>
            <w:vAlign w:val="center"/>
            <w:hideMark/>
          </w:tcPr>
          <w:p w14:paraId="38805DB3" w14:textId="77777777" w:rsidR="00FC454E" w:rsidRPr="00FC454E" w:rsidRDefault="00FC454E" w:rsidP="00FC454E">
            <w:r w:rsidRPr="00FC454E">
              <w:t>DASHBOARD 3</w:t>
            </w:r>
          </w:p>
        </w:tc>
        <w:tc>
          <w:tcPr>
            <w:tcW w:w="0" w:type="auto"/>
            <w:vAlign w:val="center"/>
            <w:hideMark/>
          </w:tcPr>
          <w:p w14:paraId="2F975D97" w14:textId="77777777" w:rsidR="00FC454E" w:rsidRPr="00FC454E" w:rsidRDefault="00FC454E" w:rsidP="00FC454E">
            <w:r w:rsidRPr="00FC454E">
              <w:t>Prototype Demonstration</w:t>
            </w:r>
          </w:p>
        </w:tc>
        <w:tc>
          <w:tcPr>
            <w:tcW w:w="0" w:type="auto"/>
            <w:vAlign w:val="center"/>
            <w:hideMark/>
          </w:tcPr>
          <w:p w14:paraId="5CEE4138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185EF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773D" w14:textId="77777777" w:rsidR="00FC454E" w:rsidRPr="00FC454E" w:rsidRDefault="00FC454E" w:rsidP="00FC454E">
            <w:r w:rsidRPr="00FC454E">
              <w:t>R22</w:t>
            </w:r>
          </w:p>
        </w:tc>
        <w:tc>
          <w:tcPr>
            <w:tcW w:w="0" w:type="auto"/>
            <w:vAlign w:val="center"/>
            <w:hideMark/>
          </w:tcPr>
          <w:p w14:paraId="02974764" w14:textId="77777777" w:rsidR="00FC454E" w:rsidRPr="00FC454E" w:rsidRDefault="00FC454E" w:rsidP="00FC454E">
            <w:r w:rsidRPr="00FC454E">
              <w:t>Dashboard Resource Allocation View</w:t>
            </w:r>
          </w:p>
        </w:tc>
        <w:tc>
          <w:tcPr>
            <w:tcW w:w="0" w:type="auto"/>
            <w:vAlign w:val="center"/>
            <w:hideMark/>
          </w:tcPr>
          <w:p w14:paraId="009A6DEC" w14:textId="77777777" w:rsidR="00FC454E" w:rsidRPr="00FC454E" w:rsidRDefault="00FC454E" w:rsidP="00FC454E">
            <w:r w:rsidRPr="00FC454E">
              <w:t>Dashboard Screenshot</w:t>
            </w:r>
          </w:p>
        </w:tc>
        <w:tc>
          <w:tcPr>
            <w:tcW w:w="0" w:type="auto"/>
            <w:vAlign w:val="center"/>
            <w:hideMark/>
          </w:tcPr>
          <w:p w14:paraId="3F7798C1" w14:textId="77777777" w:rsidR="00FC454E" w:rsidRPr="00FC454E" w:rsidRDefault="00FC454E" w:rsidP="00FC454E">
            <w:r w:rsidRPr="00FC454E">
              <w:t>DASHBOARD 4</w:t>
            </w:r>
          </w:p>
        </w:tc>
        <w:tc>
          <w:tcPr>
            <w:tcW w:w="0" w:type="auto"/>
            <w:vAlign w:val="center"/>
            <w:hideMark/>
          </w:tcPr>
          <w:p w14:paraId="6A2C006B" w14:textId="77777777" w:rsidR="00FC454E" w:rsidRPr="00FC454E" w:rsidRDefault="00FC454E" w:rsidP="00FC454E">
            <w:r w:rsidRPr="00FC454E">
              <w:t>Prototype Demonstration</w:t>
            </w:r>
          </w:p>
        </w:tc>
        <w:tc>
          <w:tcPr>
            <w:tcW w:w="0" w:type="auto"/>
            <w:vAlign w:val="center"/>
            <w:hideMark/>
          </w:tcPr>
          <w:p w14:paraId="3518ED93" w14:textId="77777777" w:rsidR="00FC454E" w:rsidRPr="00FC454E" w:rsidRDefault="00FC454E" w:rsidP="00FC454E">
            <w:r w:rsidRPr="00FC454E">
              <w:t>Yes</w:t>
            </w:r>
          </w:p>
        </w:tc>
      </w:tr>
      <w:tr w:rsidR="00FC454E" w:rsidRPr="00FC454E" w14:paraId="6825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E5EC" w14:textId="77777777" w:rsidR="00FC454E" w:rsidRPr="00FC454E" w:rsidRDefault="00FC454E" w:rsidP="00FC454E">
            <w:r w:rsidRPr="00FC454E">
              <w:t>R23</w:t>
            </w:r>
          </w:p>
        </w:tc>
        <w:tc>
          <w:tcPr>
            <w:tcW w:w="0" w:type="auto"/>
            <w:vAlign w:val="center"/>
            <w:hideMark/>
          </w:tcPr>
          <w:p w14:paraId="1303468F" w14:textId="77777777" w:rsidR="00FC454E" w:rsidRPr="00FC454E" w:rsidRDefault="00FC454E" w:rsidP="00FC454E">
            <w:r w:rsidRPr="00FC454E">
              <w:t>Quantitative Ablation Study Results</w:t>
            </w:r>
          </w:p>
        </w:tc>
        <w:tc>
          <w:tcPr>
            <w:tcW w:w="0" w:type="auto"/>
            <w:vAlign w:val="center"/>
            <w:hideMark/>
          </w:tcPr>
          <w:p w14:paraId="7FB69BC9" w14:textId="77777777" w:rsidR="00FC454E" w:rsidRPr="00FC454E" w:rsidRDefault="00FC454E" w:rsidP="00FC454E">
            <w:r w:rsidRPr="00FC454E">
              <w:t>Experimental Analysis</w:t>
            </w:r>
          </w:p>
        </w:tc>
        <w:tc>
          <w:tcPr>
            <w:tcW w:w="0" w:type="auto"/>
            <w:vAlign w:val="center"/>
            <w:hideMark/>
          </w:tcPr>
          <w:p w14:paraId="1B8364EF" w14:textId="77777777" w:rsidR="00FC454E" w:rsidRPr="00FC454E" w:rsidRDefault="00FC454E" w:rsidP="00FC454E">
            <w:r w:rsidRPr="00FC454E">
              <w:t>Quantitative_Ablation_Results.xlsx</w:t>
            </w:r>
          </w:p>
        </w:tc>
        <w:tc>
          <w:tcPr>
            <w:tcW w:w="0" w:type="auto"/>
            <w:vAlign w:val="center"/>
            <w:hideMark/>
          </w:tcPr>
          <w:p w14:paraId="1AC3E27E" w14:textId="77777777" w:rsidR="00FC454E" w:rsidRPr="00FC454E" w:rsidRDefault="00FC454E" w:rsidP="00FC454E">
            <w:r w:rsidRPr="00FC454E">
              <w:t>Simulated Prototype</w:t>
            </w:r>
          </w:p>
        </w:tc>
        <w:tc>
          <w:tcPr>
            <w:tcW w:w="0" w:type="auto"/>
            <w:vAlign w:val="center"/>
            <w:hideMark/>
          </w:tcPr>
          <w:p w14:paraId="67D4C20E" w14:textId="77777777" w:rsidR="00FC454E" w:rsidRPr="00FC454E" w:rsidRDefault="00FC454E" w:rsidP="00FC454E">
            <w:r w:rsidRPr="00FC454E">
              <w:t>Yes</w:t>
            </w:r>
          </w:p>
        </w:tc>
      </w:tr>
    </w:tbl>
    <w:p w14:paraId="00FE38AF" w14:textId="77777777" w:rsidR="00FC454E" w:rsidRPr="00FC454E" w:rsidRDefault="00FC454E" w:rsidP="00FC454E">
      <w:r w:rsidRPr="00FC454E">
        <w:pict w14:anchorId="2E3BBB13">
          <v:rect id="_x0000_i1137" style="width:0;height:1.5pt" o:hralign="center" o:hrstd="t" o:hr="t" fillcolor="#a0a0a0" stroked="f"/>
        </w:pict>
      </w:r>
    </w:p>
    <w:p w14:paraId="33D14ABF" w14:textId="77777777" w:rsidR="00FC454E" w:rsidRPr="00FC454E" w:rsidRDefault="00FC454E" w:rsidP="00FC454E">
      <w:r w:rsidRPr="00FC454E">
        <w:t>R11 Verification Details</w:t>
      </w:r>
    </w:p>
    <w:p w14:paraId="7F2D4B90" w14:textId="77777777" w:rsidR="00FC454E" w:rsidRPr="00FC454E" w:rsidRDefault="00FC454E" w:rsidP="00FC454E">
      <w:r w:rsidRPr="00FC454E">
        <w:t>Final Approved Smart Waste Severity Index (SWSI)</w:t>
      </w:r>
    </w:p>
    <w:p w14:paraId="07B8D847" w14:textId="77777777" w:rsidR="00FC454E" w:rsidRPr="00FC454E" w:rsidRDefault="00FC454E" w:rsidP="00FC454E">
      <w:r w:rsidRPr="00FC454E">
        <w:t>SWSI = 0.4658(WC) + 0.2771(WTW) + 0.1611(LS) + 0.0960(HF)</w:t>
      </w:r>
    </w:p>
    <w:p w14:paraId="594DC886" w14:textId="77777777" w:rsidR="00FC454E" w:rsidRPr="00FC454E" w:rsidRDefault="00FC454E" w:rsidP="00FC454E">
      <w:r w:rsidRPr="00FC454E">
        <w:t>Where:</w:t>
      </w:r>
    </w:p>
    <w:p w14:paraId="1812A761" w14:textId="77777777" w:rsidR="00FC454E" w:rsidRPr="00FC454E" w:rsidRDefault="00FC454E" w:rsidP="00FC454E">
      <w:r w:rsidRPr="00FC454E">
        <w:t>WC = Waste Count</w:t>
      </w:r>
    </w:p>
    <w:p w14:paraId="1EAC00E4" w14:textId="77777777" w:rsidR="00FC454E" w:rsidRPr="00FC454E" w:rsidRDefault="00FC454E" w:rsidP="00FC454E">
      <w:r w:rsidRPr="00FC454E">
        <w:t>WTW = Waste Type Weight</w:t>
      </w:r>
    </w:p>
    <w:p w14:paraId="47AAFDB3" w14:textId="77777777" w:rsidR="00FC454E" w:rsidRPr="00FC454E" w:rsidRDefault="00FC454E" w:rsidP="00FC454E">
      <w:r w:rsidRPr="00FC454E">
        <w:t>LS = Location Sensitivity</w:t>
      </w:r>
    </w:p>
    <w:p w14:paraId="05D391D3" w14:textId="77777777" w:rsidR="00FC454E" w:rsidRPr="00FC454E" w:rsidRDefault="00FC454E" w:rsidP="00FC454E">
      <w:r w:rsidRPr="00FC454E">
        <w:t>HF = Historical Frequency</w:t>
      </w:r>
    </w:p>
    <w:p w14:paraId="208DFE4E" w14:textId="77777777" w:rsidR="00FC454E" w:rsidRPr="00FC454E" w:rsidRDefault="00FC454E" w:rsidP="00FC454E">
      <w:r w:rsidRPr="00FC454E">
        <w:pict w14:anchorId="44849441">
          <v:rect id="_x0000_i1138" style="width:0;height:1.5pt" o:hralign="center" o:hrstd="t" o:hr="t" fillcolor="#a0a0a0" stroked="f"/>
        </w:pict>
      </w:r>
    </w:p>
    <w:p w14:paraId="0261C816" w14:textId="77777777" w:rsidR="00FC454E" w:rsidRPr="00FC454E" w:rsidRDefault="00FC454E" w:rsidP="00FC454E">
      <w:r w:rsidRPr="00FC454E">
        <w:lastRenderedPageBreak/>
        <w:t>R11A Verification Details</w:t>
      </w:r>
    </w:p>
    <w:p w14:paraId="7C45ADFC" w14:textId="77777777" w:rsidR="00FC454E" w:rsidRPr="00FC454E" w:rsidRDefault="00FC454E" w:rsidP="00FC454E">
      <w:r w:rsidRPr="00FC454E">
        <w:t>Final Approved AHP-Derived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751"/>
      </w:tblGrid>
      <w:tr w:rsidR="00FC454E" w:rsidRPr="00FC454E" w14:paraId="78A8F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08D05" w14:textId="77777777" w:rsidR="00FC454E" w:rsidRPr="00FC454E" w:rsidRDefault="00FC454E" w:rsidP="00FC454E">
            <w:r w:rsidRPr="00FC454E">
              <w:t>Criterion</w:t>
            </w:r>
          </w:p>
        </w:tc>
        <w:tc>
          <w:tcPr>
            <w:tcW w:w="0" w:type="auto"/>
            <w:vAlign w:val="center"/>
            <w:hideMark/>
          </w:tcPr>
          <w:p w14:paraId="199EB596" w14:textId="77777777" w:rsidR="00FC454E" w:rsidRPr="00FC454E" w:rsidRDefault="00FC454E" w:rsidP="00FC454E">
            <w:r w:rsidRPr="00FC454E">
              <w:t>Weight</w:t>
            </w:r>
          </w:p>
        </w:tc>
      </w:tr>
      <w:tr w:rsidR="00FC454E" w:rsidRPr="00FC454E" w14:paraId="4EFC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7D35" w14:textId="77777777" w:rsidR="00FC454E" w:rsidRPr="00FC454E" w:rsidRDefault="00FC454E" w:rsidP="00FC454E">
            <w:r w:rsidRPr="00FC454E">
              <w:t>Waste Count (WC)</w:t>
            </w:r>
          </w:p>
        </w:tc>
        <w:tc>
          <w:tcPr>
            <w:tcW w:w="0" w:type="auto"/>
            <w:vAlign w:val="center"/>
            <w:hideMark/>
          </w:tcPr>
          <w:p w14:paraId="6BA90A48" w14:textId="77777777" w:rsidR="00FC454E" w:rsidRPr="00FC454E" w:rsidRDefault="00FC454E" w:rsidP="00FC454E">
            <w:r w:rsidRPr="00FC454E">
              <w:t>0.4658</w:t>
            </w:r>
          </w:p>
        </w:tc>
      </w:tr>
      <w:tr w:rsidR="00FC454E" w:rsidRPr="00FC454E" w14:paraId="75D8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5CBA" w14:textId="77777777" w:rsidR="00FC454E" w:rsidRPr="00FC454E" w:rsidRDefault="00FC454E" w:rsidP="00FC454E">
            <w:r w:rsidRPr="00FC454E">
              <w:t>Waste Type Weight (WTW)</w:t>
            </w:r>
          </w:p>
        </w:tc>
        <w:tc>
          <w:tcPr>
            <w:tcW w:w="0" w:type="auto"/>
            <w:vAlign w:val="center"/>
            <w:hideMark/>
          </w:tcPr>
          <w:p w14:paraId="009F2EEE" w14:textId="77777777" w:rsidR="00FC454E" w:rsidRPr="00FC454E" w:rsidRDefault="00FC454E" w:rsidP="00FC454E">
            <w:r w:rsidRPr="00FC454E">
              <w:t>0.2771</w:t>
            </w:r>
          </w:p>
        </w:tc>
      </w:tr>
      <w:tr w:rsidR="00FC454E" w:rsidRPr="00FC454E" w14:paraId="2F74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F96D" w14:textId="77777777" w:rsidR="00FC454E" w:rsidRPr="00FC454E" w:rsidRDefault="00FC454E" w:rsidP="00FC454E">
            <w:r w:rsidRPr="00FC454E">
              <w:t>Location Sensitivity (LS)</w:t>
            </w:r>
          </w:p>
        </w:tc>
        <w:tc>
          <w:tcPr>
            <w:tcW w:w="0" w:type="auto"/>
            <w:vAlign w:val="center"/>
            <w:hideMark/>
          </w:tcPr>
          <w:p w14:paraId="12E9D3F2" w14:textId="77777777" w:rsidR="00FC454E" w:rsidRPr="00FC454E" w:rsidRDefault="00FC454E" w:rsidP="00FC454E">
            <w:r w:rsidRPr="00FC454E">
              <w:t>0.1611</w:t>
            </w:r>
          </w:p>
        </w:tc>
      </w:tr>
      <w:tr w:rsidR="00FC454E" w:rsidRPr="00FC454E" w14:paraId="45DE4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775D" w14:textId="77777777" w:rsidR="00FC454E" w:rsidRPr="00FC454E" w:rsidRDefault="00FC454E" w:rsidP="00FC454E">
            <w:r w:rsidRPr="00FC454E">
              <w:t>Historical Frequency (HF)</w:t>
            </w:r>
          </w:p>
        </w:tc>
        <w:tc>
          <w:tcPr>
            <w:tcW w:w="0" w:type="auto"/>
            <w:vAlign w:val="center"/>
            <w:hideMark/>
          </w:tcPr>
          <w:p w14:paraId="1EC9FC3C" w14:textId="77777777" w:rsidR="00FC454E" w:rsidRPr="00FC454E" w:rsidRDefault="00FC454E" w:rsidP="00FC454E">
            <w:r w:rsidRPr="00FC454E">
              <w:t>0.0960</w:t>
            </w:r>
          </w:p>
        </w:tc>
      </w:tr>
    </w:tbl>
    <w:p w14:paraId="7C6DFABE" w14:textId="77777777" w:rsidR="00FC454E" w:rsidRPr="00FC454E" w:rsidRDefault="00FC454E" w:rsidP="00FC454E">
      <w:r w:rsidRPr="00FC454E">
        <w:t>The weights were obtained through the Analytic Hierarchy Process (AHP) and validated using consistency analysis.</w:t>
      </w:r>
    </w:p>
    <w:p w14:paraId="22393C04" w14:textId="77777777" w:rsidR="00FC454E" w:rsidRPr="00FC454E" w:rsidRDefault="00FC454E" w:rsidP="00FC454E">
      <w:r w:rsidRPr="00FC454E">
        <w:t>Consistency Ratio (CR) = 0.0115</w:t>
      </w:r>
    </w:p>
    <w:p w14:paraId="08C03C00" w14:textId="77777777" w:rsidR="00FC454E" w:rsidRPr="00FC454E" w:rsidRDefault="00FC454E" w:rsidP="00FC454E">
      <w:r w:rsidRPr="00FC454E">
        <w:t>Since CR &lt; 0.10, the pairwise comparison matrix satisfies the AHP consistency requirement.</w:t>
      </w:r>
    </w:p>
    <w:p w14:paraId="61A1FEB9" w14:textId="28D640FE" w:rsidR="00FC454E" w:rsidRPr="00FC454E" w:rsidRDefault="00FC454E" w:rsidP="00FC454E">
      <w:pPr>
        <w:pStyle w:val="Heading1"/>
      </w:pPr>
      <w:r w:rsidRPr="00FC454E">
        <w:pict w14:anchorId="66A05CBB">
          <v:rect id="_x0000_i1140" style="width:0;height:1.5pt" o:hralign="center" o:hrstd="t" o:hr="t" fillcolor="#a0a0a0" stroked="f"/>
        </w:pict>
      </w:r>
      <w:r w:rsidRPr="00FC454E">
        <w:t>Cross-Document Consistency Verification</w:t>
      </w:r>
    </w:p>
    <w:p w14:paraId="1EB5DD78" w14:textId="77777777" w:rsidR="00FC454E" w:rsidRPr="00FC454E" w:rsidRDefault="00FC454E" w:rsidP="00FC454E">
      <w:r w:rsidRPr="00FC454E">
        <w:t>A comprehensive consistency audit was conducted across all project artifacts, including:</w:t>
      </w:r>
    </w:p>
    <w:p w14:paraId="41FE0B67" w14:textId="77777777" w:rsidR="00FC454E" w:rsidRPr="00FC454E" w:rsidRDefault="00FC454E" w:rsidP="00FC454E">
      <w:r w:rsidRPr="00FC454E">
        <w:t>• Research Paper Draft</w:t>
      </w:r>
    </w:p>
    <w:p w14:paraId="4A083AD8" w14:textId="77777777" w:rsidR="00FC454E" w:rsidRPr="00FC454E" w:rsidRDefault="00FC454E" w:rsidP="00FC454E">
      <w:r w:rsidRPr="00FC454E">
        <w:t>• Smart Waste Severity Index Methodology Document</w:t>
      </w:r>
    </w:p>
    <w:p w14:paraId="38C654CC" w14:textId="77777777" w:rsidR="00FC454E" w:rsidRPr="00FC454E" w:rsidRDefault="00FC454E" w:rsidP="00FC454E">
      <w:r w:rsidRPr="00FC454E">
        <w:t>• AHP Validation Notebook</w:t>
      </w:r>
    </w:p>
    <w:p w14:paraId="2BAFF844" w14:textId="77777777" w:rsidR="00FC454E" w:rsidRPr="00FC454E" w:rsidRDefault="00FC454E" w:rsidP="00FC454E">
      <w:r w:rsidRPr="00FC454E">
        <w:t>• DBSCAN Hotspot Detection Module</w:t>
      </w:r>
    </w:p>
    <w:p w14:paraId="18D42099" w14:textId="77777777" w:rsidR="00FC454E" w:rsidRPr="00FC454E" w:rsidRDefault="00FC454E" w:rsidP="00FC454E">
      <w:r w:rsidRPr="00FC454E">
        <w:t>• Resource Allocation Module</w:t>
      </w:r>
    </w:p>
    <w:p w14:paraId="1CF34388" w14:textId="77777777" w:rsidR="00FC454E" w:rsidRPr="00FC454E" w:rsidRDefault="00FC454E" w:rsidP="00FC454E">
      <w:r w:rsidRPr="00FC454E">
        <w:t>• Dashboard Logic</w:t>
      </w:r>
    </w:p>
    <w:p w14:paraId="3B7289DB" w14:textId="77777777" w:rsidR="00FC454E" w:rsidRPr="00FC454E" w:rsidRDefault="00FC454E" w:rsidP="00FC454E">
      <w:r w:rsidRPr="00FC454E">
        <w:t>• GitHub Repository Documentation</w:t>
      </w:r>
    </w:p>
    <w:p w14:paraId="341F5B0B" w14:textId="77777777" w:rsidR="00FC454E" w:rsidRPr="00FC454E" w:rsidRDefault="00FC454E" w:rsidP="00FC454E">
      <w:r w:rsidRPr="00FC454E">
        <w:t>• README File</w:t>
      </w:r>
    </w:p>
    <w:p w14:paraId="31F48F96" w14:textId="77777777" w:rsidR="00FC454E" w:rsidRPr="00FC454E" w:rsidRDefault="00FC454E" w:rsidP="00FC454E">
      <w:r w:rsidRPr="00FC454E">
        <w:t>• Traceability Matrix</w:t>
      </w:r>
    </w:p>
    <w:p w14:paraId="0E353820" w14:textId="77777777" w:rsidR="00FC454E" w:rsidRPr="00FC454E" w:rsidRDefault="00FC454E" w:rsidP="00FC454E">
      <w:r w:rsidRPr="00FC454E">
        <w:t>The audit confirmed that the final approved AHP-derived Smart Waste Severity Index is consistently applied throughout the project.</w:t>
      </w:r>
    </w:p>
    <w:p w14:paraId="2AB6D3CE" w14:textId="77777777" w:rsidR="00FC454E" w:rsidRPr="00FC454E" w:rsidRDefault="00FC454E" w:rsidP="00FC454E">
      <w:r w:rsidRPr="00FC454E">
        <w:t>Final Approved Formula:</w:t>
      </w:r>
    </w:p>
    <w:p w14:paraId="42E857CF" w14:textId="77777777" w:rsidR="00FC454E" w:rsidRPr="00FC454E" w:rsidRDefault="00FC454E" w:rsidP="00FC454E">
      <w:r w:rsidRPr="00FC454E">
        <w:t>SWSI = 0.4658(WC) + 0.2771(WTW) + 0.1611(LS) + 0.0960(HF)</w:t>
      </w:r>
    </w:p>
    <w:p w14:paraId="667D6F19" w14:textId="77777777" w:rsidR="00FC454E" w:rsidRPr="00FC454E" w:rsidRDefault="00FC454E" w:rsidP="00FC454E">
      <w:r w:rsidRPr="00FC454E">
        <w:lastRenderedPageBreak/>
        <w:t>Validated Weights:</w:t>
      </w:r>
    </w:p>
    <w:p w14:paraId="751BF62F" w14:textId="77777777" w:rsidR="00FC454E" w:rsidRPr="00FC454E" w:rsidRDefault="00FC454E" w:rsidP="00FC454E">
      <w:r w:rsidRPr="00FC454E">
        <w:t>• Waste Count (WC) = 0.4658</w:t>
      </w:r>
    </w:p>
    <w:p w14:paraId="4CC05CB0" w14:textId="77777777" w:rsidR="00FC454E" w:rsidRPr="00FC454E" w:rsidRDefault="00FC454E" w:rsidP="00FC454E">
      <w:r w:rsidRPr="00FC454E">
        <w:t>• Waste Type Weight (WTW) = 0.2771</w:t>
      </w:r>
    </w:p>
    <w:p w14:paraId="0AB0B045" w14:textId="77777777" w:rsidR="00FC454E" w:rsidRPr="00FC454E" w:rsidRDefault="00FC454E" w:rsidP="00FC454E">
      <w:r w:rsidRPr="00FC454E">
        <w:t>• Location Sensitivity (LS) = 0.1611</w:t>
      </w:r>
    </w:p>
    <w:p w14:paraId="376702DC" w14:textId="77777777" w:rsidR="00FC454E" w:rsidRPr="00FC454E" w:rsidRDefault="00FC454E" w:rsidP="00FC454E">
      <w:r w:rsidRPr="00FC454E">
        <w:t>• Historical Frequency (HF) = 0.0960</w:t>
      </w:r>
    </w:p>
    <w:p w14:paraId="62F7263B" w14:textId="77777777" w:rsidR="00FC454E" w:rsidRDefault="00FC454E" w:rsidP="00FC454E">
      <w:r w:rsidRPr="00FC454E">
        <w:t>No legacy coefficient values or alternative SWSI formulations were identified in the reviewed project documents, notebooks, or implementation files.</w:t>
      </w:r>
    </w:p>
    <w:p w14:paraId="51947ED2" w14:textId="20EA98DD" w:rsidR="00FC454E" w:rsidRPr="00FC454E" w:rsidRDefault="00FC454E" w:rsidP="00FC454E">
      <w:pPr>
        <w:pStyle w:val="Heading1"/>
      </w:pPr>
      <w:r w:rsidRPr="00FC454E">
        <w:t>Reproducibility Statement</w:t>
      </w:r>
    </w:p>
    <w:p w14:paraId="48D22923" w14:textId="77777777" w:rsidR="00FC454E" w:rsidRPr="00FC454E" w:rsidRDefault="00FC454E" w:rsidP="00FC454E">
      <w:r w:rsidRPr="00FC454E">
        <w:t>All major project outputs can be reproduced using the supplied notebooks, datasets, evidence files, dashboard screenshots, and validation artifacts.</w:t>
      </w:r>
    </w:p>
    <w:p w14:paraId="4180FE4E" w14:textId="77777777" w:rsidR="00FC454E" w:rsidRPr="00FC454E" w:rsidRDefault="00FC454E" w:rsidP="00FC454E">
      <w:r w:rsidRPr="00FC454E">
        <w:t>The project maintains full traceability between:</w:t>
      </w:r>
    </w:p>
    <w:p w14:paraId="0CA8C0F8" w14:textId="77777777" w:rsidR="00FC454E" w:rsidRPr="00FC454E" w:rsidRDefault="00FC454E" w:rsidP="00FC454E">
      <w:r w:rsidRPr="00FC454E">
        <w:t>• Experimental Results</w:t>
      </w:r>
    </w:p>
    <w:p w14:paraId="40FF9A46" w14:textId="77777777" w:rsidR="00FC454E" w:rsidRPr="00FC454E" w:rsidRDefault="00FC454E" w:rsidP="00FC454E">
      <w:r w:rsidRPr="00FC454E">
        <w:t>• Validation Procedures</w:t>
      </w:r>
    </w:p>
    <w:p w14:paraId="28CE4167" w14:textId="77777777" w:rsidR="00FC454E" w:rsidRPr="00FC454E" w:rsidRDefault="00FC454E" w:rsidP="00FC454E">
      <w:r w:rsidRPr="00FC454E">
        <w:t>• Generated Outputs</w:t>
      </w:r>
    </w:p>
    <w:p w14:paraId="0BAFDB52" w14:textId="77777777" w:rsidR="00FC454E" w:rsidRPr="00FC454E" w:rsidRDefault="00FC454E" w:rsidP="00FC454E">
      <w:r w:rsidRPr="00FC454E">
        <w:t>• Supporting Evidence</w:t>
      </w:r>
    </w:p>
    <w:p w14:paraId="747D9687" w14:textId="77777777" w:rsidR="00FC454E" w:rsidRPr="00FC454E" w:rsidRDefault="00FC454E" w:rsidP="00FC454E">
      <w:r w:rsidRPr="00FC454E">
        <w:t>• Implementation Files</w:t>
      </w:r>
    </w:p>
    <w:p w14:paraId="2129FEAA" w14:textId="77777777" w:rsidR="00FC454E" w:rsidRDefault="00FC454E" w:rsidP="009C2789">
      <w:pPr>
        <w:pStyle w:val="Heading1"/>
      </w:pPr>
    </w:p>
    <w:p w14:paraId="12411487" w14:textId="77777777" w:rsidR="00FC454E" w:rsidRPr="00FC454E" w:rsidRDefault="00FC454E" w:rsidP="00FC454E"/>
    <w:p w14:paraId="16B62FDD" w14:textId="0A37FE78" w:rsidR="009C2789" w:rsidRDefault="009C2789" w:rsidP="009C2789">
      <w:pPr>
        <w:pStyle w:val="Heading1"/>
      </w:pPr>
      <w:r>
        <w:t>Result.png</w:t>
      </w:r>
    </w:p>
    <w:p w14:paraId="4C800F31" w14:textId="1CF4DD9E" w:rsidR="00315168" w:rsidRPr="009C2789" w:rsidRDefault="00315168" w:rsidP="009C2789">
      <w:r>
        <w:rPr>
          <w:noProof/>
        </w:rPr>
        <w:drawing>
          <wp:inline distT="0" distB="0" distL="0" distR="0" wp14:anchorId="3A6660FC" wp14:editId="2277E3E2">
            <wp:extent cx="3778370" cy="1889185"/>
            <wp:effectExtent l="0" t="0" r="0" b="0"/>
            <wp:docPr id="26779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422" cy="189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A333" w14:textId="59FB8355" w:rsidR="00315168" w:rsidRDefault="00315168" w:rsidP="009C2789">
      <w:pPr>
        <w:pStyle w:val="Heading1"/>
      </w:pPr>
      <w:r>
        <w:lastRenderedPageBreak/>
        <w:t>Confusion_matrix.png</w:t>
      </w:r>
    </w:p>
    <w:p w14:paraId="5344B960" w14:textId="208D842C" w:rsidR="00315168" w:rsidRPr="00315168" w:rsidRDefault="00315168" w:rsidP="00315168">
      <w:r>
        <w:rPr>
          <w:noProof/>
        </w:rPr>
        <w:drawing>
          <wp:inline distT="0" distB="0" distL="0" distR="0" wp14:anchorId="2793C55B" wp14:editId="690B7C25">
            <wp:extent cx="2898476" cy="2173857"/>
            <wp:effectExtent l="0" t="0" r="0" b="0"/>
            <wp:docPr id="1810455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186" cy="217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7519" w14:textId="7184F754" w:rsidR="00315168" w:rsidRDefault="00315168" w:rsidP="009C2789">
      <w:pPr>
        <w:pStyle w:val="Heading1"/>
      </w:pPr>
      <w:r>
        <w:t>PR_curve.png</w:t>
      </w:r>
    </w:p>
    <w:p w14:paraId="53733D49" w14:textId="62CA0610" w:rsidR="00315168" w:rsidRPr="00315168" w:rsidRDefault="00315168" w:rsidP="00315168">
      <w:r>
        <w:rPr>
          <w:noProof/>
        </w:rPr>
        <w:drawing>
          <wp:inline distT="0" distB="0" distL="0" distR="0" wp14:anchorId="1D1DF3DD" wp14:editId="07F6050C">
            <wp:extent cx="3713672" cy="2475781"/>
            <wp:effectExtent l="0" t="0" r="1270" b="1270"/>
            <wp:docPr id="29538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244" cy="248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EA1B" w14:textId="59996925" w:rsidR="00315168" w:rsidRDefault="00315168" w:rsidP="009C2789">
      <w:pPr>
        <w:pStyle w:val="Heading1"/>
      </w:pPr>
      <w:r>
        <w:lastRenderedPageBreak/>
        <w:t>F1_curve.png</w:t>
      </w:r>
    </w:p>
    <w:p w14:paraId="2168DF0D" w14:textId="178525D2" w:rsidR="00315168" w:rsidRPr="00315168" w:rsidRDefault="00315168" w:rsidP="00315168">
      <w:r>
        <w:rPr>
          <w:noProof/>
        </w:rPr>
        <w:drawing>
          <wp:inline distT="0" distB="0" distL="0" distR="0" wp14:anchorId="50120D65" wp14:editId="262ECA24">
            <wp:extent cx="3390182" cy="2260121"/>
            <wp:effectExtent l="0" t="0" r="1270" b="6985"/>
            <wp:docPr id="1280499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347" cy="226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CAAB" w14:textId="4B26C2AD" w:rsidR="00315168" w:rsidRDefault="00315168" w:rsidP="009C2789">
      <w:pPr>
        <w:pStyle w:val="Heading1"/>
      </w:pPr>
      <w:r>
        <w:t>AHP_VALIDATION_SWSI</w:t>
      </w:r>
    </w:p>
    <w:p w14:paraId="1799C27B" w14:textId="42514954" w:rsidR="00315168" w:rsidRDefault="00315168" w:rsidP="00315168">
      <w:r>
        <w:object w:dxaOrig="1543" w:dyaOrig="991" w14:anchorId="4C909F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49.6pt" o:ole="">
            <v:imagedata r:id="rId10" o:title=""/>
          </v:shape>
          <o:OLEObject Type="Embed" ProgID="Package" ShapeID="_x0000_i1025" DrawAspect="Icon" ObjectID="_1843405927" r:id="rId11"/>
        </w:object>
      </w:r>
    </w:p>
    <w:p w14:paraId="047F98A3" w14:textId="1C23EA56" w:rsidR="00315168" w:rsidRDefault="00315168" w:rsidP="009C2789">
      <w:pPr>
        <w:pStyle w:val="Heading1"/>
      </w:pPr>
      <w:r>
        <w:t>DBSCAN</w:t>
      </w:r>
    </w:p>
    <w:p w14:paraId="7117233D" w14:textId="19AE52E9" w:rsidR="00315168" w:rsidRDefault="00315168" w:rsidP="00315168">
      <w:r>
        <w:object w:dxaOrig="1543" w:dyaOrig="991" w14:anchorId="4F44B3B0">
          <v:shape id="_x0000_i1026" type="#_x0000_t75" style="width:77.45pt;height:49.6pt" o:ole="">
            <v:imagedata r:id="rId12" o:title=""/>
          </v:shape>
          <o:OLEObject Type="Embed" ProgID="Package" ShapeID="_x0000_i1026" DrawAspect="Icon" ObjectID="_1843405928" r:id="rId13"/>
        </w:object>
      </w:r>
    </w:p>
    <w:p w14:paraId="3A2E3CD1" w14:textId="4B964C3F" w:rsidR="00513706" w:rsidRDefault="00513706" w:rsidP="009C2789">
      <w:pPr>
        <w:pStyle w:val="Heading1"/>
      </w:pPr>
      <w:r>
        <w:t>QUANTITATIVE ABLATION RESULTS</w:t>
      </w:r>
    </w:p>
    <w:p w14:paraId="45FC0C7D" w14:textId="2CA20132" w:rsidR="00513706" w:rsidRPr="00513706" w:rsidRDefault="00513706" w:rsidP="00513706">
      <w:r>
        <w:object w:dxaOrig="1543" w:dyaOrig="991" w14:anchorId="6B72C2A4">
          <v:shape id="_x0000_i1027" type="#_x0000_t75" style="width:77.45pt;height:49.6pt" o:ole="">
            <v:imagedata r:id="rId14" o:title=""/>
          </v:shape>
          <o:OLEObject Type="Embed" ProgID="Word.Document.12" ShapeID="_x0000_i1027" DrawAspect="Icon" ObjectID="_1843405929" r:id="rId15">
            <o:FieldCodes>\s</o:FieldCodes>
          </o:OLEObject>
        </w:object>
      </w:r>
    </w:p>
    <w:p w14:paraId="6A7CA02E" w14:textId="35F60518" w:rsidR="00315168" w:rsidRDefault="00315168" w:rsidP="009C2789">
      <w:pPr>
        <w:pStyle w:val="Heading1"/>
      </w:pPr>
      <w:r>
        <w:t>ALLOCATION_MODULE</w:t>
      </w:r>
    </w:p>
    <w:p w14:paraId="20559B72" w14:textId="6F60EB01" w:rsidR="00315168" w:rsidRDefault="00315168" w:rsidP="00315168">
      <w:r>
        <w:object w:dxaOrig="1543" w:dyaOrig="991" w14:anchorId="6F9CD9EA">
          <v:shape id="_x0000_i1028" type="#_x0000_t75" style="width:77.45pt;height:49.6pt" o:ole="">
            <v:imagedata r:id="rId16" o:title=""/>
          </v:shape>
          <o:OLEObject Type="Embed" ProgID="Package" ShapeID="_x0000_i1028" DrawAspect="Icon" ObjectID="_1843405930" r:id="rId17"/>
        </w:object>
      </w:r>
    </w:p>
    <w:p w14:paraId="61FB24B7" w14:textId="0F827A33" w:rsidR="00315168" w:rsidRDefault="00315168" w:rsidP="009C2789">
      <w:pPr>
        <w:pStyle w:val="Heading1"/>
      </w:pPr>
      <w:r>
        <w:lastRenderedPageBreak/>
        <w:t>DASHOBOARD 1</w:t>
      </w:r>
    </w:p>
    <w:p w14:paraId="187BD2CE" w14:textId="6152F171" w:rsidR="00315168" w:rsidRPr="00315168" w:rsidRDefault="00315168" w:rsidP="00315168">
      <w:r>
        <w:rPr>
          <w:noProof/>
        </w:rPr>
        <w:drawing>
          <wp:inline distT="0" distB="0" distL="0" distR="0" wp14:anchorId="5F5C421A" wp14:editId="40D14410">
            <wp:extent cx="5078264" cy="5149970"/>
            <wp:effectExtent l="0" t="0" r="8255" b="0"/>
            <wp:docPr id="1169473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20" cy="517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3CDA" w14:textId="24F632F4" w:rsidR="00315168" w:rsidRDefault="00315168" w:rsidP="009C2789">
      <w:pPr>
        <w:pStyle w:val="Heading1"/>
      </w:pPr>
      <w:r>
        <w:lastRenderedPageBreak/>
        <w:t>DASHBOARD 2</w:t>
      </w:r>
    </w:p>
    <w:p w14:paraId="62F2BECF" w14:textId="5DB45538" w:rsidR="00315168" w:rsidRPr="00315168" w:rsidRDefault="00315168" w:rsidP="00315168">
      <w:r>
        <w:rPr>
          <w:noProof/>
        </w:rPr>
        <w:drawing>
          <wp:inline distT="0" distB="0" distL="0" distR="0" wp14:anchorId="39049D2A" wp14:editId="6CF7F6A8">
            <wp:extent cx="878774" cy="7958713"/>
            <wp:effectExtent l="0" t="0" r="0" b="4445"/>
            <wp:docPr id="1530655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20" cy="814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52B1" w14:textId="43DA5A57" w:rsidR="00315168" w:rsidRDefault="00315168" w:rsidP="009C2789">
      <w:pPr>
        <w:pStyle w:val="Heading1"/>
      </w:pPr>
      <w:r>
        <w:lastRenderedPageBreak/>
        <w:t>DASHBOARD 3</w:t>
      </w:r>
    </w:p>
    <w:p w14:paraId="1635DED3" w14:textId="088F9A90" w:rsidR="00315168" w:rsidRPr="00315168" w:rsidRDefault="00315168" w:rsidP="00315168">
      <w:r>
        <w:rPr>
          <w:noProof/>
        </w:rPr>
        <w:drawing>
          <wp:inline distT="0" distB="0" distL="0" distR="0" wp14:anchorId="2B3999DA" wp14:editId="403517BF">
            <wp:extent cx="1054105" cy="7766462"/>
            <wp:effectExtent l="0" t="0" r="0" b="6350"/>
            <wp:docPr id="338134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59" cy="787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89A2" w14:textId="5A84C835" w:rsidR="00315168" w:rsidRDefault="00315168" w:rsidP="009C2789">
      <w:pPr>
        <w:pStyle w:val="Heading1"/>
      </w:pPr>
      <w:r>
        <w:lastRenderedPageBreak/>
        <w:t>DASHBOARD 4</w:t>
      </w:r>
    </w:p>
    <w:p w14:paraId="5BD1188F" w14:textId="757504BA" w:rsidR="00315168" w:rsidRPr="00315168" w:rsidRDefault="00315168" w:rsidP="00315168">
      <w:r>
        <w:rPr>
          <w:noProof/>
        </w:rPr>
        <w:drawing>
          <wp:inline distT="0" distB="0" distL="0" distR="0" wp14:anchorId="453B5056" wp14:editId="577D6B18">
            <wp:extent cx="1753726" cy="6852062"/>
            <wp:effectExtent l="0" t="0" r="0" b="6350"/>
            <wp:docPr id="1967393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423" cy="685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37FE" w14:textId="4AE6DD19" w:rsidR="00B67C5A" w:rsidRDefault="00367ED1">
      <w:r>
        <w:t>.</w:t>
      </w:r>
    </w:p>
    <w:sectPr w:rsidR="00B67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52E27"/>
    <w:multiLevelType w:val="hybridMultilevel"/>
    <w:tmpl w:val="A9E4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74392">
    <w:abstractNumId w:val="8"/>
  </w:num>
  <w:num w:numId="2" w16cid:durableId="1436706639">
    <w:abstractNumId w:val="6"/>
  </w:num>
  <w:num w:numId="3" w16cid:durableId="1671759232">
    <w:abstractNumId w:val="5"/>
  </w:num>
  <w:num w:numId="4" w16cid:durableId="548225722">
    <w:abstractNumId w:val="4"/>
  </w:num>
  <w:num w:numId="5" w16cid:durableId="1647472915">
    <w:abstractNumId w:val="7"/>
  </w:num>
  <w:num w:numId="6" w16cid:durableId="476067895">
    <w:abstractNumId w:val="3"/>
  </w:num>
  <w:num w:numId="7" w16cid:durableId="257639072">
    <w:abstractNumId w:val="2"/>
  </w:num>
  <w:num w:numId="8" w16cid:durableId="782500663">
    <w:abstractNumId w:val="1"/>
  </w:num>
  <w:num w:numId="9" w16cid:durableId="143545216">
    <w:abstractNumId w:val="0"/>
  </w:num>
  <w:num w:numId="10" w16cid:durableId="901716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168"/>
    <w:rsid w:val="00326F90"/>
    <w:rsid w:val="00367ED1"/>
    <w:rsid w:val="00513706"/>
    <w:rsid w:val="00801414"/>
    <w:rsid w:val="009C2789"/>
    <w:rsid w:val="00AA1D8D"/>
    <w:rsid w:val="00B47730"/>
    <w:rsid w:val="00B67C5A"/>
    <w:rsid w:val="00CB0664"/>
    <w:rsid w:val="00EC4523"/>
    <w:rsid w:val="00F67F24"/>
    <w:rsid w:val="00FC4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798FF"/>
  <w14:defaultImageDpi w14:val="300"/>
  <w15:docId w15:val="{CCB561EF-8F73-4A30-B3BE-2C006248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.docx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Rupesh Kahane</cp:lastModifiedBy>
  <cp:revision>2</cp:revision>
  <dcterms:created xsi:type="dcterms:W3CDTF">2026-06-19T14:56:00Z</dcterms:created>
  <dcterms:modified xsi:type="dcterms:W3CDTF">2026-06-19T14:56:00Z</dcterms:modified>
  <cp:category/>
</cp:coreProperties>
</file>