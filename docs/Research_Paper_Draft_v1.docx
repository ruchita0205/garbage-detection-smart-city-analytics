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Smart City Garbage Detection and Analytics System Using YOLOv8 for Municipal Waste Monitoring and Decision Support</w:t>
      </w:r>
    </w:p>
    <w:p>
      <w:pPr>
        <w:pStyle w:val="Heading1"/>
      </w:pPr>
      <w:r>
        <w:t>Abstract</w:t>
      </w:r>
    </w:p>
    <w:p>
      <w:pPr>
        <w:pStyle w:val="ListBullet"/>
      </w:pPr>
      <w:r>
        <w:t>Rapid urbanization has increased municipal solid waste generation.</w:t>
      </w:r>
    </w:p>
    <w:p>
      <w:pPr>
        <w:pStyle w:val="ListBullet"/>
      </w:pPr>
      <w:r>
        <w:t>Manual waste monitoring is inefficient and resource-intensive.</w:t>
      </w:r>
    </w:p>
    <w:p>
      <w:pPr>
        <w:pStyle w:val="ListBullet"/>
      </w:pPr>
      <w:r>
        <w:t>This study proposes an AI-based Smart City Garbage Analytics System using YOLOv8.</w:t>
      </w:r>
    </w:p>
    <w:p>
      <w:pPr>
        <w:pStyle w:val="ListBullet"/>
      </w:pPr>
      <w:r>
        <w:t>The system detects and classifies waste from images, videos, and CCTV feeds.</w:t>
      </w:r>
    </w:p>
    <w:p>
      <w:pPr>
        <w:pStyle w:val="ListBullet"/>
      </w:pPr>
      <w:r>
        <w:t>A Waste Density Index and Severity Score are introduced for hotspot identification.</w:t>
      </w:r>
    </w:p>
    <w:p>
      <w:pPr>
        <w:pStyle w:val="ListBullet"/>
      </w:pPr>
      <w:r>
        <w:t>Dashboard-based analytics provide municipal decision support.</w:t>
      </w:r>
    </w:p>
    <w:p>
      <w:pPr>
        <w:pStyle w:val="Heading1"/>
      </w:pPr>
      <w:r>
        <w:t>Keywords</w:t>
      </w:r>
    </w:p>
    <w:p>
      <w:pPr>
        <w:pStyle w:val="ListBullet"/>
      </w:pPr>
      <w:r>
        <w:t>Smart City, Garbage Detection, Waste Management, YOLOv8, Computer Vision, Deep Learning, Municipal Analytics, Waste Density Index, Severity Score, Dashboard Analytics</w:t>
      </w:r>
    </w:p>
    <w:p>
      <w:pPr>
        <w:pStyle w:val="Heading1"/>
      </w:pPr>
      <w:r>
        <w:t>Introduction</w:t>
      </w:r>
    </w:p>
    <w:p>
      <w:pPr>
        <w:pStyle w:val="ListBullet"/>
      </w:pPr>
      <w:r>
        <w:t>Increasing waste generation in urban areas.</w:t>
      </w:r>
    </w:p>
    <w:p>
      <w:pPr>
        <w:pStyle w:val="ListBullet"/>
      </w:pPr>
      <w:r>
        <w:t>Importance of efficient municipal waste management.</w:t>
      </w:r>
    </w:p>
    <w:p>
      <w:pPr>
        <w:pStyle w:val="ListBullet"/>
      </w:pPr>
      <w:r>
        <w:t>Challenges in manual garbage monitoring.</w:t>
      </w:r>
    </w:p>
    <w:p>
      <w:pPr>
        <w:pStyle w:val="ListBullet"/>
      </w:pPr>
      <w:r>
        <w:t>Develop AI-based garbage detection and analytics system.</w:t>
      </w:r>
    </w:p>
    <w:p>
      <w:pPr>
        <w:pStyle w:val="Heading1"/>
      </w:pPr>
      <w:r>
        <w:t>Literature Review</w:t>
      </w:r>
    </w:p>
    <w:p>
      <w:pPr>
        <w:pStyle w:val="ListBullet"/>
      </w:pPr>
      <w:r>
        <w:t>Garbage detection using computer vision.</w:t>
      </w:r>
    </w:p>
    <w:p>
      <w:pPr>
        <w:pStyle w:val="ListBullet"/>
      </w:pPr>
      <w:r>
        <w:t>Deep learning for waste classification.</w:t>
      </w:r>
    </w:p>
    <w:p>
      <w:pPr>
        <w:pStyle w:val="ListBullet"/>
      </w:pPr>
      <w:r>
        <w:t>YOLO-based object detection systems.</w:t>
      </w:r>
    </w:p>
    <w:p>
      <w:pPr>
        <w:pStyle w:val="ListBullet"/>
      </w:pPr>
      <w:r>
        <w:t>Smart waste management solutions.</w:t>
      </w:r>
    </w:p>
    <w:p>
      <w:pPr>
        <w:pStyle w:val="Heading1"/>
      </w:pPr>
      <w:r>
        <w:t>Research Gap</w:t>
      </w:r>
    </w:p>
    <w:p>
      <w:pPr>
        <w:pStyle w:val="ListBullet"/>
      </w:pPr>
      <w:r>
        <w:t>Lack of real-time Smart City deployment frameworks.</w:t>
      </w:r>
    </w:p>
    <w:p>
      <w:pPr>
        <w:pStyle w:val="ListBullet"/>
      </w:pPr>
      <w:r>
        <w:t>Limited use of severity scoring mechanisms.</w:t>
      </w:r>
    </w:p>
    <w:p>
      <w:pPr>
        <w:pStyle w:val="ListBullet"/>
      </w:pPr>
      <w:r>
        <w:t>Insufficient dashboard-based municipal analytics.</w:t>
      </w:r>
    </w:p>
    <w:p>
      <w:pPr>
        <w:pStyle w:val="ListBullet"/>
      </w:pPr>
      <w:r>
        <w:t>Absence of hotspot identification systems.</w:t>
      </w:r>
    </w:p>
    <w:p>
      <w:pPr>
        <w:pStyle w:val="Heading1"/>
      </w:pPr>
      <w:r>
        <w:t>Dataset Description</w:t>
      </w:r>
    </w:p>
    <w:p>
      <w:pPr>
        <w:pStyle w:val="ListBullet"/>
      </w:pPr>
      <w:r>
        <w:t>TACO (Trash Annotations in Context) Dataset.</w:t>
      </w:r>
    </w:p>
    <w:p>
      <w:pPr>
        <w:pStyle w:val="ListBullet"/>
      </w:pPr>
      <w:r>
        <w:t>Real-world outdoor images with annotations.</w:t>
      </w:r>
    </w:p>
    <w:p>
      <w:pPr>
        <w:pStyle w:val="ListBullet"/>
      </w:pPr>
      <w:r>
        <w:t>YOLO format conversion and train-validation-test split.</w:t>
      </w:r>
    </w:p>
    <w:p>
      <w:pPr>
        <w:pStyle w:val="Heading1"/>
      </w:pPr>
      <w:r>
        <w:t>Methodology</w:t>
      </w:r>
    </w:p>
    <w:p>
      <w:pPr>
        <w:pStyle w:val="ListBullet"/>
      </w:pPr>
      <w:r>
        <w:t>Image/Video/CCTV Input</w:t>
      </w:r>
    </w:p>
    <w:p>
      <w:pPr>
        <w:pStyle w:val="ListBullet"/>
      </w:pPr>
      <w:r>
        <w:t>YOLOv8 Garbage Detection</w:t>
      </w:r>
    </w:p>
    <w:p>
      <w:pPr>
        <w:pStyle w:val="ListBullet"/>
      </w:pPr>
      <w:r>
        <w:t>Waste Classification</w:t>
      </w:r>
    </w:p>
    <w:p>
      <w:pPr>
        <w:pStyle w:val="ListBullet"/>
      </w:pPr>
      <w:r>
        <w:t>Garbage Counting</w:t>
      </w:r>
    </w:p>
    <w:p>
      <w:pPr>
        <w:pStyle w:val="ListBullet"/>
      </w:pPr>
      <w:r>
        <w:t>Waste Density Index Calculation</w:t>
      </w:r>
    </w:p>
    <w:p>
      <w:pPr>
        <w:pStyle w:val="ListBullet"/>
      </w:pPr>
      <w:r>
        <w:t>Dashboard Analytics</w:t>
      </w:r>
    </w:p>
    <w:p>
      <w:pPr>
        <w:pStyle w:val="Heading1"/>
      </w:pPr>
      <w:r>
        <w:t>YOLOv8 Model Training and Evaluation</w:t>
      </w:r>
    </w:p>
    <w:p>
      <w:pPr>
        <w:pStyle w:val="ListBullet"/>
      </w:pPr>
      <w:r>
        <w:t>YOLOv8n selected for lightweight deployment.</w:t>
      </w:r>
    </w:p>
    <w:p>
      <w:pPr>
        <w:pStyle w:val="ListBullet"/>
      </w:pPr>
      <w:r>
        <w:t>Evaluation using Precision, Recall, mAP and F1 Score.</w:t>
      </w:r>
    </w:p>
    <w:p>
      <w:pPr>
        <w:pStyle w:val="ListBullet"/>
      </w:pPr>
      <w:r>
        <w:t>Training and validation performance analysis.</w:t>
      </w:r>
    </w:p>
    <w:p>
      <w:pPr>
        <w:pStyle w:val="Heading1"/>
      </w:pPr>
      <w:r>
        <w:t>Smart City Analytics Framework</w:t>
      </w:r>
    </w:p>
    <w:p>
      <w:pPr>
        <w:pStyle w:val="ListBullet"/>
      </w:pPr>
      <w:r>
        <w:t>Detection Engine</w:t>
      </w:r>
    </w:p>
    <w:p>
      <w:pPr>
        <w:pStyle w:val="ListBullet"/>
      </w:pPr>
      <w:r>
        <w:t>Waste Classification Module</w:t>
      </w:r>
    </w:p>
    <w:p>
      <w:pPr>
        <w:pStyle w:val="ListBullet"/>
      </w:pPr>
      <w:r>
        <w:t>Analytics Engine</w:t>
      </w:r>
    </w:p>
    <w:p>
      <w:pPr>
        <w:pStyle w:val="ListBullet"/>
      </w:pPr>
      <w:r>
        <w:t>Dashboard System</w:t>
      </w:r>
    </w:p>
    <w:p>
      <w:pPr>
        <w:pStyle w:val="ListBullet"/>
      </w:pPr>
      <w:r>
        <w:t>Alert Generation Module</w:t>
      </w:r>
    </w:p>
    <w:p>
      <w:pPr>
        <w:pStyle w:val="Heading1"/>
      </w:pPr>
      <w:r>
        <w:t>Waste Density Index</w:t>
      </w:r>
    </w:p>
    <w:p>
      <w:pPr>
        <w:pStyle w:val="ListBullet"/>
      </w:pPr>
      <w:r>
        <w:t>WDI = Weighted Waste Count / Camera Zone Area</w:t>
      </w:r>
    </w:p>
    <w:p>
      <w:pPr>
        <w:pStyle w:val="ListBullet"/>
      </w:pPr>
      <w:r>
        <w:t>Severity Score = Min(100, WDI × 10)</w:t>
      </w:r>
    </w:p>
    <w:p>
      <w:pPr>
        <w:pStyle w:val="ListBullet"/>
      </w:pPr>
      <w:r>
        <w:t>Categories: Clean, Low, Moderate, High, Critical</w:t>
      </w:r>
    </w:p>
    <w:p>
      <w:pPr>
        <w:pStyle w:val="Heading1"/>
      </w:pPr>
      <w:r>
        <w:t>Dashboard Prototype</w:t>
      </w:r>
    </w:p>
    <w:p>
      <w:pPr>
        <w:pStyle w:val="ListBullet"/>
      </w:pPr>
      <w:r>
        <w:t>Detection Dashboard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Municipal Monitoring Dashboard</w:t>
      </w:r>
    </w:p>
    <w:p>
      <w:pPr>
        <w:pStyle w:val="Heading1"/>
      </w:pPr>
      <w:r>
        <w:t>Results and Discussion</w:t>
      </w:r>
    </w:p>
    <w:p>
      <w:pPr>
        <w:pStyle w:val="ListBullet"/>
      </w:pPr>
      <w:r>
        <w:t>Expected accurate garbage detection.</w:t>
      </w:r>
    </w:p>
    <w:p>
      <w:pPr>
        <w:pStyle w:val="ListBullet"/>
      </w:pPr>
      <w:r>
        <w:t>Hotspot identification and severity assessment.</w:t>
      </w:r>
    </w:p>
    <w:p>
      <w:pPr>
        <w:pStyle w:val="ListBullet"/>
      </w:pPr>
      <w:r>
        <w:t>Municipal resource optimization.</w:t>
      </w:r>
    </w:p>
    <w:p>
      <w:pPr>
        <w:pStyle w:val="Heading1"/>
      </w:pPr>
      <w:r>
        <w:t>Limitations</w:t>
      </w:r>
    </w:p>
    <w:p>
      <w:pPr>
        <w:pStyle w:val="ListBullet"/>
      </w:pPr>
      <w:r>
        <w:t>Dependence on image quality.</w:t>
      </w:r>
    </w:p>
    <w:p>
      <w:pPr>
        <w:pStyle w:val="ListBullet"/>
      </w:pPr>
      <w:r>
        <w:t>Limited dataset diversity.</w:t>
      </w:r>
    </w:p>
    <w:p>
      <w:pPr>
        <w:pStyle w:val="ListBullet"/>
      </w:pPr>
      <w:r>
        <w:t>Environmental variations.</w:t>
      </w:r>
    </w:p>
    <w:p>
      <w:pPr>
        <w:pStyle w:val="Heading1"/>
      </w:pPr>
      <w:r>
        <w:t>Conclusion</w:t>
      </w:r>
    </w:p>
    <w:p>
      <w:pPr>
        <w:pStyle w:val="ListBullet"/>
      </w:pPr>
      <w:r>
        <w:t>AI-based Smart City Garbage Analytics framework developed.</w:t>
      </w:r>
    </w:p>
    <w:p>
      <w:pPr>
        <w:pStyle w:val="ListBullet"/>
      </w:pPr>
      <w:r>
        <w:t>YOLOv8 used for waste detection and classification.</w:t>
      </w:r>
    </w:p>
    <w:p>
      <w:pPr>
        <w:pStyle w:val="ListBullet"/>
      </w:pPr>
      <w:r>
        <w:t>Dashboard-based monitoring and decision support.</w:t>
      </w:r>
    </w:p>
    <w:p>
      <w:pPr>
        <w:pStyle w:val="Heading1"/>
      </w:pPr>
      <w:r>
        <w:t>References</w:t>
      </w:r>
    </w:p>
    <w:p>
      <w:pPr>
        <w:pStyle w:val="ListBullet"/>
      </w:pPr>
      <w:r>
        <w:t>To be added from reviewed literature.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